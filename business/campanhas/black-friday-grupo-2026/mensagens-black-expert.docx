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418E" w14:textId="77777777" w:rsidR="00747883" w:rsidRDefault="00000000">
      <w:pPr>
        <w:pStyle w:val="Ttulo"/>
      </w:pPr>
      <w:r>
        <w:t>Black Expert — todas as mensagens da campanha</w:t>
      </w:r>
    </w:p>
    <w:p w14:paraId="2D52D19C" w14:textId="77777777" w:rsidR="00747883" w:rsidRDefault="00000000">
      <w:r>
        <w:rPr>
          <w:i/>
          <w:color w:val="666666"/>
          <w:sz w:val="19"/>
        </w:rPr>
        <w:t>Gerado em 28/09/2026 a partir de business/campanhas/black-friday-grupo-2026/copies.md (doc mestre v1.3). Organizado por data de envio. Link do grupo: https://chat.whatsapp.com/D150ioiZPgfGuYgsSNIwBH · {nome} = primeiro nome do contato · {link_live} = link do Meet (colar na hora). Negrito no WhatsApp = *texto*.</w:t>
      </w:r>
    </w:p>
    <w:p w14:paraId="5D400C29" w14:textId="77777777" w:rsidR="00747883" w:rsidRDefault="00000000">
      <w:pPr>
        <w:pStyle w:val="Ttulo1"/>
      </w:pPr>
      <w:r>
        <w:rPr>
          <w:color w:val="E86A10"/>
        </w:rPr>
        <w:t>Segunda, 28/09</w:t>
      </w:r>
    </w:p>
    <w:p w14:paraId="7D1F6D76" w14:textId="1C453E05" w:rsidR="00747883" w:rsidRPr="00551CD6" w:rsidRDefault="00000000">
      <w:pPr>
        <w:pStyle w:val="Ttulo2"/>
        <w:rPr>
          <w:color w:val="EE0000"/>
        </w:rPr>
      </w:pPr>
      <w:r>
        <w:t>Mensagem fixada do grupo da Black Expert</w:t>
      </w:r>
      <w:r w:rsidR="00551CD6">
        <w:t xml:space="preserve"> - </w:t>
      </w:r>
      <w:r w:rsidR="00551CD6" w:rsidRPr="00551CD6">
        <w:rPr>
          <w:color w:val="EE0000"/>
        </w:rPr>
        <w:t>ENVIADA</w:t>
      </w:r>
    </w:p>
    <w:p w14:paraId="39B74FA3" w14:textId="77777777" w:rsidR="00747883" w:rsidRDefault="00000000">
      <w:r>
        <w:rPr>
          <w:i/>
          <w:color w:val="666666"/>
          <w:sz w:val="19"/>
        </w:rPr>
        <w:t>Fixar no topo do grupo assim que ele estiver aberto (se ainda não estiver fixada).</w:t>
      </w:r>
    </w:p>
    <w:p w14:paraId="4876FF26" w14:textId="77777777" w:rsidR="00747883" w:rsidRDefault="00000000">
      <w:pPr>
        <w:spacing w:after="0"/>
        <w:ind w:left="227"/>
      </w:pPr>
      <w:r>
        <w:t>📌 Leia isso primeiro</w:t>
      </w:r>
    </w:p>
    <w:p w14:paraId="182733F7" w14:textId="77777777" w:rsidR="00747883" w:rsidRDefault="00747883">
      <w:pPr>
        <w:spacing w:after="0"/>
        <w:ind w:left="227"/>
      </w:pPr>
    </w:p>
    <w:p w14:paraId="3301586F" w14:textId="77777777" w:rsidR="00747883" w:rsidRDefault="00000000">
      <w:pPr>
        <w:spacing w:after="0"/>
        <w:ind w:left="227"/>
      </w:pPr>
      <w:r>
        <w:t>Esse grupo existe por um único motivo: a Black Expert.</w:t>
      </w:r>
    </w:p>
    <w:p w14:paraId="55AA5BA9" w14:textId="77777777" w:rsidR="00747883" w:rsidRDefault="00747883">
      <w:pPr>
        <w:spacing w:after="0"/>
        <w:ind w:left="227"/>
      </w:pPr>
    </w:p>
    <w:p w14:paraId="038B4B39" w14:textId="77777777" w:rsidR="00747883" w:rsidRDefault="00000000">
      <w:pPr>
        <w:spacing w:after="0"/>
        <w:ind w:left="227"/>
      </w:pPr>
      <w:r>
        <w:t>No dia 14 de outubro, das 8h às 23h59, eu vou abrir uma condição da</w:t>
      </w:r>
    </w:p>
    <w:p w14:paraId="11D1819B" w14:textId="77777777" w:rsidR="00747883" w:rsidRDefault="00000000">
      <w:pPr>
        <w:spacing w:after="0"/>
        <w:ind w:left="227"/>
      </w:pPr>
      <w:r>
        <w:t>Mentoria em Grupo que não vai se repetir — nem antes, nem depois.</w:t>
      </w:r>
    </w:p>
    <w:p w14:paraId="2D65DE1E" w14:textId="77777777" w:rsidR="00747883" w:rsidRDefault="00747883">
      <w:pPr>
        <w:spacing w:after="0"/>
        <w:ind w:left="227"/>
      </w:pPr>
    </w:p>
    <w:p w14:paraId="3806F153" w14:textId="77777777" w:rsidR="00747883" w:rsidRDefault="00000000">
      <w:pPr>
        <w:spacing w:after="0"/>
        <w:ind w:left="227"/>
      </w:pPr>
      <w:r>
        <w:t>Aqui é onde eu conto os detalhes primeiro. Antes do feed, antes de</w:t>
      </w:r>
    </w:p>
    <w:p w14:paraId="7D64E17A" w14:textId="77777777" w:rsidR="00747883" w:rsidRDefault="00000000">
      <w:pPr>
        <w:spacing w:after="0"/>
        <w:ind w:left="227"/>
      </w:pPr>
      <w:r>
        <w:t>qualquer post.</w:t>
      </w:r>
    </w:p>
    <w:p w14:paraId="222B0DD8" w14:textId="77777777" w:rsidR="00747883" w:rsidRDefault="00747883">
      <w:pPr>
        <w:spacing w:after="0"/>
        <w:ind w:left="227"/>
      </w:pPr>
    </w:p>
    <w:p w14:paraId="68BEC925" w14:textId="77777777" w:rsidR="00747883" w:rsidRDefault="00000000">
      <w:pPr>
        <w:spacing w:after="0"/>
        <w:ind w:left="227"/>
      </w:pPr>
      <w:r>
        <w:t>O que fazer agora:</w:t>
      </w:r>
    </w:p>
    <w:p w14:paraId="7A377AB0" w14:textId="77777777" w:rsidR="00747883" w:rsidRDefault="00000000">
      <w:pPr>
        <w:spacing w:after="0"/>
        <w:ind w:left="227"/>
      </w:pPr>
      <w:r>
        <w:t>✅ Ativa as notificações desse grupo</w:t>
      </w:r>
    </w:p>
    <w:p w14:paraId="3D6AA182" w14:textId="77777777" w:rsidR="00747883" w:rsidRDefault="00000000">
      <w:pPr>
        <w:spacing w:after="0"/>
        <w:ind w:left="227"/>
      </w:pPr>
      <w:r>
        <w:t>✅ Guarda a data: 14/10</w:t>
      </w:r>
    </w:p>
    <w:p w14:paraId="3EC2BD89" w14:textId="77777777" w:rsidR="00747883" w:rsidRDefault="00000000">
      <w:pPr>
        <w:spacing w:after="0"/>
        <w:ind w:left="227"/>
      </w:pPr>
      <w:r>
        <w:t>✅ Fica de olho — vou aparecer aqui algumas vezes antes do dia, com</w:t>
      </w:r>
    </w:p>
    <w:p w14:paraId="4FEE0B48" w14:textId="77777777" w:rsidR="00747883" w:rsidRDefault="00000000">
      <w:pPr>
        <w:spacing w:after="0"/>
        <w:ind w:left="227"/>
      </w:pPr>
      <w:r>
        <w:t xml:space="preserve">   contexto e bastidor, não só propaganda</w:t>
      </w:r>
    </w:p>
    <w:p w14:paraId="7A33B32D" w14:textId="77777777" w:rsidR="00747883" w:rsidRDefault="00747883">
      <w:pPr>
        <w:spacing w:after="0"/>
        <w:ind w:left="227"/>
      </w:pPr>
    </w:p>
    <w:p w14:paraId="2C6DC660" w14:textId="77777777" w:rsidR="00747883" w:rsidRDefault="00000000">
      <w:pPr>
        <w:spacing w:after="0"/>
        <w:ind w:left="227"/>
      </w:pPr>
      <w:r>
        <w:t>Nenhum spam, nenhuma venda forçada. Só o que for relevante pra você</w:t>
      </w:r>
    </w:p>
    <w:p w14:paraId="0A6022A0" w14:textId="77777777" w:rsidR="00747883" w:rsidRDefault="00000000">
      <w:pPr>
        <w:spacing w:after="0"/>
        <w:ind w:left="227"/>
      </w:pPr>
      <w:r>
        <w:t>decidir bem no dia 14.</w:t>
      </w:r>
    </w:p>
    <w:p w14:paraId="251D0E1F" w14:textId="77777777" w:rsidR="00747883" w:rsidRDefault="00747883">
      <w:pPr>
        <w:spacing w:after="0"/>
        <w:ind w:left="227"/>
      </w:pPr>
    </w:p>
    <w:p w14:paraId="66B3855D" w14:textId="77777777" w:rsidR="00747883" w:rsidRDefault="00000000">
      <w:pPr>
        <w:spacing w:after="0"/>
        <w:ind w:left="227"/>
      </w:pPr>
      <w:r>
        <w:t>Qualquer dúvida, pode perguntar aqui mesmo — eu leio.</w:t>
      </w:r>
    </w:p>
    <w:p w14:paraId="10103347" w14:textId="77777777" w:rsidR="00747883" w:rsidRDefault="00747883">
      <w:pPr>
        <w:spacing w:after="0"/>
        <w:ind w:left="227"/>
      </w:pPr>
    </w:p>
    <w:p w14:paraId="588BF33F" w14:textId="77777777" w:rsidR="00747883" w:rsidRDefault="00000000">
      <w:pPr>
        <w:spacing w:after="0"/>
        <w:ind w:left="227"/>
      </w:pPr>
      <w:r>
        <w:t>— Karol</w:t>
      </w:r>
    </w:p>
    <w:p w14:paraId="0BFFAA88" w14:textId="77777777" w:rsidR="00747883" w:rsidRDefault="00747883"/>
    <w:p w14:paraId="1B8FBDDF" w14:textId="77777777" w:rsidR="00551CD6" w:rsidRPr="00551CD6" w:rsidRDefault="00000000" w:rsidP="00551CD6">
      <w:pPr>
        <w:pStyle w:val="Ttulo2"/>
        <w:rPr>
          <w:color w:val="EE0000"/>
        </w:rPr>
      </w:pPr>
      <w:r>
        <w:lastRenderedPageBreak/>
        <w:t>Live 32 — aviso de mudança de dia</w:t>
      </w:r>
      <w:r w:rsidR="00551CD6">
        <w:t xml:space="preserve"> - </w:t>
      </w:r>
      <w:r w:rsidR="00551CD6" w:rsidRPr="00551CD6">
        <w:rPr>
          <w:color w:val="EE0000"/>
        </w:rPr>
        <w:t>ENVIADA</w:t>
      </w:r>
    </w:p>
    <w:p w14:paraId="6A3DD36F" w14:textId="7473C72F" w:rsidR="00747883" w:rsidRDefault="00747883">
      <w:pPr>
        <w:pStyle w:val="Ttulo2"/>
      </w:pPr>
    </w:p>
    <w:p w14:paraId="60E533B9" w14:textId="77777777" w:rsidR="00747883" w:rsidRDefault="00000000">
      <w:r>
        <w:rPr>
          <w:i/>
          <w:color w:val="666666"/>
          <w:sz w:val="19"/>
        </w:rPr>
        <w:t>Grupo das lives + Stories.</w:t>
      </w:r>
    </w:p>
    <w:p w14:paraId="53FE1759" w14:textId="44DF623E" w:rsidR="00747883" w:rsidRPr="000F751C" w:rsidRDefault="00000000">
      <w:pPr>
        <w:pStyle w:val="Ttulo3"/>
        <w:rPr>
          <w:lang w:val="pt-BR"/>
        </w:rPr>
      </w:pPr>
      <w:r>
        <w:t>Grupo das lives</w:t>
      </w:r>
      <w:r w:rsidR="00DF4F41">
        <w:t xml:space="preserve"> </w:t>
      </w:r>
      <w:r w:rsidR="00DF4F41" w:rsidRPr="00DF4F41">
        <w:rPr>
          <w:highlight w:val="yellow"/>
        </w:rPr>
        <w:t>OK</w:t>
      </w:r>
    </w:p>
    <w:p w14:paraId="55D294B0" w14:textId="77777777" w:rsidR="00747883" w:rsidRDefault="00000000">
      <w:pPr>
        <w:spacing w:after="0"/>
        <w:ind w:left="227"/>
      </w:pPr>
      <w:proofErr w:type="spellStart"/>
      <w:r>
        <w:t>Pessoal</w:t>
      </w:r>
      <w:proofErr w:type="spellEnd"/>
      <w:r>
        <w:t xml:space="preserve">, aviso </w:t>
      </w:r>
      <w:proofErr w:type="spellStart"/>
      <w:r>
        <w:t>importante</w:t>
      </w:r>
      <w:proofErr w:type="spellEnd"/>
      <w:r>
        <w:t xml:space="preserve"> 📢</w:t>
      </w:r>
    </w:p>
    <w:p w14:paraId="0A9EF83C" w14:textId="77777777" w:rsidR="00747883" w:rsidRDefault="00747883">
      <w:pPr>
        <w:spacing w:after="0"/>
        <w:ind w:left="227"/>
      </w:pPr>
    </w:p>
    <w:p w14:paraId="0FA5D68A" w14:textId="77777777" w:rsidR="00747883" w:rsidRDefault="00000000">
      <w:pPr>
        <w:spacing w:after="0"/>
        <w:ind w:left="227"/>
      </w:pPr>
      <w:r>
        <w:t>Essa semana a nossa live muda de dia: vai ser na *quinta, 01/10, às 15h* (horário de Brasília).</w:t>
      </w:r>
    </w:p>
    <w:p w14:paraId="68241D35" w14:textId="77777777" w:rsidR="00747883" w:rsidRDefault="00747883">
      <w:pPr>
        <w:spacing w:after="0"/>
        <w:ind w:left="227"/>
      </w:pPr>
    </w:p>
    <w:p w14:paraId="4C81797B" w14:textId="77777777" w:rsidR="00747883" w:rsidRDefault="00000000">
      <w:pPr>
        <w:spacing w:after="0"/>
        <w:ind w:left="227"/>
      </w:pPr>
      <w:r>
        <w:t>Terça e quarta eu vou estar num evento presencial, e em vez de cancelar, preferi mudar o dia.</w:t>
      </w:r>
    </w:p>
    <w:p w14:paraId="1E1E4DDC" w14:textId="77777777" w:rsidR="00747883" w:rsidRDefault="00747883">
      <w:pPr>
        <w:spacing w:after="0"/>
        <w:ind w:left="227"/>
      </w:pPr>
    </w:p>
    <w:p w14:paraId="0B9DB329" w14:textId="77777777" w:rsidR="00747883" w:rsidRDefault="00000000">
      <w:pPr>
        <w:spacing w:after="0"/>
        <w:ind w:left="227"/>
      </w:pPr>
      <w:r>
        <w:t>E essa live vai ser especial: vou contar os detalhes de uma coisa que eu venho preparando há semanas.</w:t>
      </w:r>
    </w:p>
    <w:p w14:paraId="3BEEF540" w14:textId="77777777" w:rsidR="00747883" w:rsidRDefault="00747883">
      <w:pPr>
        <w:spacing w:after="0"/>
        <w:ind w:left="227"/>
      </w:pPr>
    </w:p>
    <w:p w14:paraId="59436B6B" w14:textId="77777777" w:rsidR="00747883" w:rsidRDefault="00000000">
      <w:pPr>
        <w:spacing w:after="0"/>
        <w:ind w:left="227"/>
      </w:pPr>
      <w:r>
        <w:t>Quinta, 15h. O link eu mando aqui no dia.</w:t>
      </w:r>
    </w:p>
    <w:p w14:paraId="0A7CD98A" w14:textId="77777777" w:rsidR="00747883" w:rsidRDefault="00747883">
      <w:pPr>
        <w:spacing w:after="0"/>
        <w:ind w:left="227"/>
      </w:pPr>
    </w:p>
    <w:p w14:paraId="72B24BA9" w14:textId="77777777" w:rsidR="00747883" w:rsidRDefault="00000000">
      <w:pPr>
        <w:spacing w:after="0"/>
        <w:ind w:left="227"/>
      </w:pPr>
      <w:r>
        <w:t>— Karol</w:t>
      </w:r>
    </w:p>
    <w:p w14:paraId="3D0D8C01" w14:textId="77777777" w:rsidR="00747883" w:rsidRDefault="00747883"/>
    <w:p w14:paraId="4BC0D4B6" w14:textId="77777777" w:rsidR="00747883" w:rsidRDefault="00000000">
      <w:pPr>
        <w:pStyle w:val="Ttulo3"/>
      </w:pPr>
      <w:r>
        <w:t>Stories</w:t>
      </w:r>
    </w:p>
    <w:p w14:paraId="3FAD157F" w14:textId="77777777" w:rsidR="00747883" w:rsidRDefault="00000000">
      <w:pPr>
        <w:spacing w:after="0"/>
        <w:ind w:left="227"/>
      </w:pPr>
      <w:r>
        <w:t>Story 1: "a live dessa semana muda de dia 📢 quinta, 01/10, 15h"</w:t>
      </w:r>
    </w:p>
    <w:p w14:paraId="6E1E78A2" w14:textId="77777777" w:rsidR="00747883" w:rsidRDefault="00000000">
      <w:pPr>
        <w:spacing w:after="0"/>
        <w:ind w:left="227"/>
      </w:pPr>
      <w:r>
        <w:t>Story 2: "terça e quarta tô num evento presencial. na quinta eu conto tudo 👀"</w:t>
      </w:r>
    </w:p>
    <w:p w14:paraId="2206D457" w14:textId="77777777" w:rsidR="00747883" w:rsidRDefault="00747883"/>
    <w:p w14:paraId="7B0CE040" w14:textId="77777777" w:rsidR="00747883" w:rsidRDefault="00000000">
      <w:pPr>
        <w:pStyle w:val="Ttulo2"/>
      </w:pPr>
      <w:r>
        <w:t>Disparo #1 — Teaser + convite pro grupo (à noite)</w:t>
      </w:r>
    </w:p>
    <w:p w14:paraId="3803DE81" w14:textId="77777777" w:rsidR="00747883" w:rsidRDefault="00000000">
      <w:r>
        <w:rPr>
          <w:i/>
          <w:color w:val="666666"/>
          <w:sz w:val="19"/>
        </w:rPr>
        <w:t>Precisa sair antes do Reels de terça 9h ("vim avisar antes de qualquer post").</w:t>
      </w:r>
    </w:p>
    <w:p w14:paraId="077BBA08" w14:textId="5ADD8845" w:rsidR="00747883" w:rsidRDefault="00000000">
      <w:pPr>
        <w:pStyle w:val="Ttulo3"/>
      </w:pPr>
      <w:r>
        <w:t>WhatsApp individual</w:t>
      </w:r>
      <w:r w:rsidR="00DF4F41">
        <w:t xml:space="preserve"> </w:t>
      </w:r>
      <w:proofErr w:type="spellStart"/>
      <w:r w:rsidR="00DF4F41" w:rsidRPr="00DF4F41">
        <w:rPr>
          <w:highlight w:val="yellow"/>
        </w:rPr>
        <w:t>Enviandoo</w:t>
      </w:r>
      <w:proofErr w:type="spellEnd"/>
    </w:p>
    <w:p w14:paraId="309C7D1B" w14:textId="009940C1" w:rsidR="00747883" w:rsidRDefault="00000000" w:rsidP="008F7869">
      <w:pPr>
        <w:spacing w:after="0"/>
      </w:pPr>
      <w:r>
        <w:t>O</w:t>
      </w:r>
      <w:r w:rsidR="008F7869">
        <w:t>lá</w:t>
      </w:r>
      <w:r>
        <w:t>, tudo bem?</w:t>
      </w:r>
    </w:p>
    <w:p w14:paraId="7E78311F" w14:textId="77777777" w:rsidR="00747883" w:rsidRDefault="00747883">
      <w:pPr>
        <w:spacing w:after="0"/>
        <w:ind w:left="227"/>
      </w:pPr>
    </w:p>
    <w:p w14:paraId="535704F4" w14:textId="361A3110" w:rsidR="00747883" w:rsidRDefault="00000000" w:rsidP="008F7869">
      <w:pPr>
        <w:spacing w:after="0"/>
      </w:pPr>
      <w:r>
        <w:t xml:space="preserve">Vim avisar antes de qualquer post: </w:t>
      </w:r>
      <w:r w:rsidRPr="00A707F7">
        <w:rPr>
          <w:b/>
          <w:bCs/>
        </w:rPr>
        <w:t>dia 14 de outubro é a Black Expert</w:t>
      </w:r>
      <w:r>
        <w:t xml:space="preserve"> e </w:t>
      </w:r>
      <w:r w:rsidR="008F7869">
        <w:t xml:space="preserve">eu </w:t>
      </w:r>
      <w:r>
        <w:t>vou abrir uma condição da</w:t>
      </w:r>
      <w:r w:rsidR="008F7869">
        <w:t xml:space="preserve"> </w:t>
      </w:r>
      <w:r>
        <w:t>Mentoria em Grupo que não vou repetir</w:t>
      </w:r>
      <w:r w:rsidR="008F7869">
        <w:t xml:space="preserve"> </w:t>
      </w:r>
      <w:r>
        <w:t>depois.</w:t>
      </w:r>
    </w:p>
    <w:p w14:paraId="4C65D6D6" w14:textId="77777777" w:rsidR="00747883" w:rsidRDefault="00747883">
      <w:pPr>
        <w:spacing w:after="0"/>
        <w:ind w:left="227"/>
      </w:pPr>
    </w:p>
    <w:p w14:paraId="79EFB38B" w14:textId="77777777" w:rsidR="00747883" w:rsidRDefault="00000000" w:rsidP="008F7869">
      <w:pPr>
        <w:spacing w:after="0"/>
      </w:pPr>
      <w:r>
        <w:t>Criei um grupo só pra isso — é lá que eu conto os detalhes primeiro.</w:t>
      </w:r>
    </w:p>
    <w:p w14:paraId="7BC7D999" w14:textId="77777777" w:rsidR="00747883" w:rsidRDefault="00747883">
      <w:pPr>
        <w:spacing w:after="0"/>
        <w:ind w:left="227"/>
      </w:pPr>
    </w:p>
    <w:p w14:paraId="71D9D979" w14:textId="04274594" w:rsidR="008F7869" w:rsidRDefault="00000000" w:rsidP="008F7869">
      <w:pPr>
        <w:spacing w:after="0"/>
      </w:pPr>
      <w:r>
        <w:t xml:space="preserve">Entra aqui: </w:t>
      </w:r>
      <w:hyperlink r:id="rId6" w:history="1">
        <w:r w:rsidR="008F7869" w:rsidRPr="00F72382">
          <w:rPr>
            <w:rStyle w:val="Hyperlink"/>
          </w:rPr>
          <w:t>https://chat.whatsapp.com/D150ioiZPgfGuYgsSNIwBH</w:t>
        </w:r>
      </w:hyperlink>
    </w:p>
    <w:p w14:paraId="3CF3B765" w14:textId="28BCE63F" w:rsidR="00747883" w:rsidRDefault="008F7869">
      <w:pPr>
        <w:spacing w:after="0"/>
        <w:ind w:left="227"/>
      </w:pPr>
      <w:r>
        <w:t xml:space="preserve"> </w:t>
      </w:r>
    </w:p>
    <w:p w14:paraId="6F31E22D" w14:textId="1E51B9D2" w:rsidR="00747883" w:rsidRDefault="00000000" w:rsidP="008F7869">
      <w:pPr>
        <w:spacing w:after="0"/>
      </w:pPr>
      <w:r>
        <w:t xml:space="preserve"> Karol</w:t>
      </w:r>
      <w:r w:rsidR="00A707F7">
        <w:t xml:space="preserve"> Senna</w:t>
      </w:r>
    </w:p>
    <w:p w14:paraId="67BEDCBE" w14:textId="77777777" w:rsidR="00747883" w:rsidRDefault="00747883"/>
    <w:p w14:paraId="202763BB" w14:textId="7761F46F" w:rsidR="00747883" w:rsidRDefault="00000000">
      <w:pPr>
        <w:pStyle w:val="Ttulo3"/>
      </w:pPr>
      <w:r>
        <w:t>E-mail</w:t>
      </w:r>
      <w:r w:rsidR="00DF4F41">
        <w:t xml:space="preserve"> </w:t>
      </w:r>
      <w:r w:rsidR="00DF4F41" w:rsidRPr="00DF4F41">
        <w:rPr>
          <w:highlight w:val="yellow"/>
        </w:rPr>
        <w:t>OK</w:t>
      </w:r>
    </w:p>
    <w:p w14:paraId="2229B655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Guarda essa data: 14/10 — Black Expert</w:t>
      </w:r>
    </w:p>
    <w:p w14:paraId="3544939A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Não vou contar os detalhes aqui — nem no feed.</w:t>
      </w:r>
    </w:p>
    <w:p w14:paraId="22DF41AE" w14:textId="77777777" w:rsidR="00747883" w:rsidRDefault="00747883">
      <w:pPr>
        <w:spacing w:after="0"/>
        <w:ind w:left="227"/>
      </w:pPr>
    </w:p>
    <w:p w14:paraId="69E775AB" w14:textId="77777777" w:rsidR="00747883" w:rsidRDefault="00000000">
      <w:pPr>
        <w:spacing w:after="0"/>
        <w:ind w:left="227"/>
      </w:pPr>
      <w:r>
        <w:t>Oi {nome},</w:t>
      </w:r>
    </w:p>
    <w:p w14:paraId="6F9A0992" w14:textId="77777777" w:rsidR="00747883" w:rsidRDefault="00747883">
      <w:pPr>
        <w:spacing w:after="0"/>
        <w:ind w:left="227"/>
      </w:pPr>
    </w:p>
    <w:p w14:paraId="036E07D3" w14:textId="77777777" w:rsidR="00747883" w:rsidRDefault="00000000">
      <w:pPr>
        <w:spacing w:after="0"/>
        <w:ind w:left="227"/>
      </w:pPr>
      <w:r w:rsidRPr="00A707F7">
        <w:rPr>
          <w:b/>
          <w:bCs/>
        </w:rPr>
        <w:t>No dia 14 de outubro chega a Black Expert</w:t>
      </w:r>
      <w:r>
        <w:t xml:space="preserve"> — e vou abrir uma condição</w:t>
      </w:r>
    </w:p>
    <w:p w14:paraId="2F2EDEC7" w14:textId="77777777" w:rsidR="00747883" w:rsidRDefault="00000000">
      <w:pPr>
        <w:spacing w:after="0"/>
        <w:ind w:left="227"/>
      </w:pPr>
      <w:r>
        <w:t>da Mentoria em Grupo que não vai se repetir, nem antes nem depois.</w:t>
      </w:r>
    </w:p>
    <w:p w14:paraId="342549D1" w14:textId="77777777" w:rsidR="00747883" w:rsidRDefault="00747883">
      <w:pPr>
        <w:spacing w:after="0"/>
        <w:ind w:left="227"/>
      </w:pPr>
    </w:p>
    <w:p w14:paraId="158DA262" w14:textId="77777777" w:rsidR="00747883" w:rsidRDefault="00000000">
      <w:pPr>
        <w:spacing w:after="0"/>
        <w:ind w:left="227"/>
      </w:pPr>
      <w:r>
        <w:t>Os detalhes eu não vou soltar em post nem em e-mail solto. Criei um</w:t>
      </w:r>
    </w:p>
    <w:p w14:paraId="759B39B4" w14:textId="77777777" w:rsidR="00747883" w:rsidRDefault="00000000">
      <w:pPr>
        <w:spacing w:after="0"/>
        <w:ind w:left="227"/>
      </w:pPr>
      <w:r>
        <w:t xml:space="preserve">espaço só pra isso — </w:t>
      </w:r>
      <w:r w:rsidRPr="00A707F7">
        <w:rPr>
          <w:b/>
          <w:bCs/>
        </w:rPr>
        <w:t>um grupo de WhatsApp exclusivo da Black Expert</w:t>
      </w:r>
      <w:r>
        <w:t>,</w:t>
      </w:r>
    </w:p>
    <w:p w14:paraId="5F019FC1" w14:textId="77777777" w:rsidR="00747883" w:rsidRDefault="00000000">
      <w:pPr>
        <w:spacing w:after="0"/>
        <w:ind w:left="227"/>
      </w:pPr>
      <w:r>
        <w:t>onde dá pra conversar comigo direto, sem algoritmo no meio.</w:t>
      </w:r>
    </w:p>
    <w:p w14:paraId="5C5AA892" w14:textId="77777777" w:rsidR="00747883" w:rsidRDefault="00747883">
      <w:pPr>
        <w:spacing w:after="0"/>
        <w:ind w:left="227"/>
      </w:pPr>
    </w:p>
    <w:p w14:paraId="1D01D3BD" w14:textId="77777777" w:rsidR="00747883" w:rsidRDefault="00000000">
      <w:pPr>
        <w:spacing w:after="0"/>
        <w:ind w:left="227"/>
      </w:pPr>
      <w:r>
        <w:t>Se quiser saber em primeira mão:</w:t>
      </w:r>
    </w:p>
    <w:p w14:paraId="6A24C64F" w14:textId="77777777" w:rsidR="00747883" w:rsidRDefault="00747883">
      <w:pPr>
        <w:spacing w:after="0"/>
        <w:ind w:left="227"/>
      </w:pPr>
    </w:p>
    <w:p w14:paraId="1FD8BDEF" w14:textId="03A2B1E2" w:rsidR="00747883" w:rsidRDefault="00A707F7">
      <w:pPr>
        <w:spacing w:after="0"/>
        <w:ind w:left="227"/>
      </w:pPr>
      <w:hyperlink r:id="rId7" w:history="1">
        <w:r w:rsidR="00000000" w:rsidRPr="00A707F7">
          <w:rPr>
            <w:rStyle w:val="Hyperlink"/>
          </w:rPr>
          <w:t>{link_grupo}</w:t>
        </w:r>
      </w:hyperlink>
    </w:p>
    <w:p w14:paraId="58FB4F9E" w14:textId="77777777" w:rsidR="00747883" w:rsidRDefault="00747883">
      <w:pPr>
        <w:spacing w:after="0"/>
        <w:ind w:left="227"/>
      </w:pPr>
    </w:p>
    <w:p w14:paraId="3C2A396A" w14:textId="77777777" w:rsidR="00747883" w:rsidRDefault="00000000">
      <w:pPr>
        <w:spacing w:after="0"/>
        <w:ind w:left="227"/>
      </w:pPr>
      <w:r>
        <w:t>Te vejo lá.</w:t>
      </w:r>
    </w:p>
    <w:p w14:paraId="3AE96941" w14:textId="77777777" w:rsidR="00747883" w:rsidRDefault="00747883">
      <w:pPr>
        <w:spacing w:after="0"/>
        <w:ind w:left="227"/>
      </w:pPr>
    </w:p>
    <w:p w14:paraId="2777C2F9" w14:textId="4C38306B" w:rsidR="00747883" w:rsidRDefault="00000000">
      <w:pPr>
        <w:spacing w:after="0"/>
        <w:ind w:left="227"/>
      </w:pPr>
      <w:r>
        <w:t>— Karol</w:t>
      </w:r>
      <w:r w:rsidR="00704058">
        <w:t xml:space="preserve"> Senna</w:t>
      </w:r>
    </w:p>
    <w:p w14:paraId="387F9490" w14:textId="77777777" w:rsidR="00747883" w:rsidRDefault="00747883">
      <w:pPr>
        <w:spacing w:after="0"/>
        <w:ind w:left="227"/>
      </w:pPr>
    </w:p>
    <w:p w14:paraId="0949CB83" w14:textId="6B03652D" w:rsidR="00747883" w:rsidRDefault="00000000">
      <w:pPr>
        <w:spacing w:after="0"/>
        <w:ind w:left="227"/>
      </w:pPr>
      <w:r>
        <w:t>P.S.: Se você já pensou em entrar na Mentoria em Grupo algum dia, vale</w:t>
      </w:r>
      <w:r w:rsidR="00A707F7">
        <w:t xml:space="preserve"> </w:t>
      </w:r>
      <w:r>
        <w:t>esperar até a Black Expert antes de decidir qualquer coisa.</w:t>
      </w:r>
    </w:p>
    <w:p w14:paraId="6F110680" w14:textId="77777777" w:rsidR="00747883" w:rsidRDefault="00747883"/>
    <w:p w14:paraId="7B335941" w14:textId="77777777" w:rsidR="00747883" w:rsidRDefault="00000000">
      <w:pPr>
        <w:pStyle w:val="Ttulo3"/>
      </w:pPr>
      <w:r>
        <w:t>Stories</w:t>
      </w:r>
    </w:p>
    <w:p w14:paraId="7BF3FD15" w14:textId="77777777" w:rsidR="00747883" w:rsidRDefault="00000000">
      <w:pPr>
        <w:spacing w:after="0"/>
        <w:ind w:left="227"/>
      </w:pPr>
      <w:r>
        <w:t>Story 1: "dia 14/10 é a Black Expert — e não repete depois 👀"</w:t>
      </w:r>
    </w:p>
    <w:p w14:paraId="5A41132D" w14:textId="77777777" w:rsidR="00747883" w:rsidRDefault="00000000">
      <w:pPr>
        <w:spacing w:after="0"/>
        <w:ind w:left="227"/>
      </w:pPr>
      <w:r>
        <w:t>Story 2 (com link do grupo em destaque): "quer saber primeiro? entra</w:t>
      </w:r>
    </w:p>
    <w:p w14:paraId="0D898BA1" w14:textId="77777777" w:rsidR="00747883" w:rsidRDefault="00000000">
      <w:pPr>
        <w:spacing w:after="0"/>
        <w:ind w:left="227"/>
      </w:pPr>
      <w:r>
        <w:t>no grupo da Black Expert — link nos stories"</w:t>
      </w:r>
    </w:p>
    <w:p w14:paraId="70BE50A3" w14:textId="77777777" w:rsidR="00747883" w:rsidRDefault="00747883"/>
    <w:p w14:paraId="50288369" w14:textId="77777777" w:rsidR="00747883" w:rsidRDefault="00000000">
      <w:pPr>
        <w:pStyle w:val="Ttulo1"/>
      </w:pPr>
      <w:r>
        <w:rPr>
          <w:color w:val="E86A10"/>
        </w:rPr>
        <w:t>Quinta, 01/10 — Live 32 (15h)</w:t>
      </w:r>
    </w:p>
    <w:p w14:paraId="3D463946" w14:textId="3A350788" w:rsidR="00747883" w:rsidRDefault="00000000">
      <w:pPr>
        <w:pStyle w:val="Ttulo3"/>
      </w:pPr>
      <w:r>
        <w:t xml:space="preserve">Manhã — </w:t>
      </w:r>
      <w:proofErr w:type="spellStart"/>
      <w:r>
        <w:t>grupo</w:t>
      </w:r>
      <w:proofErr w:type="spellEnd"/>
      <w:r>
        <w:t xml:space="preserve"> das lives</w:t>
      </w:r>
      <w:r w:rsidR="00DF4F41">
        <w:t xml:space="preserve"> </w:t>
      </w:r>
      <w:r w:rsidR="00DF4F41" w:rsidRPr="00DF4F41">
        <w:rPr>
          <w:highlight w:val="yellow"/>
        </w:rPr>
        <w:t>OK</w:t>
      </w:r>
    </w:p>
    <w:p w14:paraId="4A0FFC02" w14:textId="77777777" w:rsidR="00747883" w:rsidRDefault="00000000">
      <w:pPr>
        <w:spacing w:after="0"/>
        <w:ind w:left="227"/>
      </w:pPr>
      <w:r>
        <w:t xml:space="preserve">Hoje </w:t>
      </w:r>
      <w:proofErr w:type="gramStart"/>
      <w:r>
        <w:t>tem</w:t>
      </w:r>
      <w:proofErr w:type="gramEnd"/>
      <w:r>
        <w:t xml:space="preserve"> live! 🖤</w:t>
      </w:r>
    </w:p>
    <w:p w14:paraId="6243C0CD" w14:textId="77777777" w:rsidR="00747883" w:rsidRDefault="00747883">
      <w:pPr>
        <w:spacing w:after="0"/>
        <w:ind w:left="227"/>
      </w:pPr>
    </w:p>
    <w:p w14:paraId="5C485DC6" w14:textId="77777777" w:rsidR="00747883" w:rsidRDefault="00000000">
      <w:pPr>
        <w:spacing w:after="0"/>
        <w:ind w:left="227"/>
      </w:pPr>
      <w:r>
        <w:t>🕒 15h (horário de Brasília)</w:t>
      </w:r>
    </w:p>
    <w:p w14:paraId="5F4264F2" w14:textId="77777777" w:rsidR="00747883" w:rsidRDefault="00000000">
      <w:pPr>
        <w:spacing w:after="0"/>
        <w:ind w:left="227"/>
      </w:pPr>
      <w:r>
        <w:t>🔗 {link_live}</w:t>
      </w:r>
    </w:p>
    <w:p w14:paraId="112786F6" w14:textId="77777777" w:rsidR="00747883" w:rsidRDefault="00747883">
      <w:pPr>
        <w:spacing w:after="0"/>
        <w:ind w:left="227"/>
      </w:pPr>
    </w:p>
    <w:p w14:paraId="34714630" w14:textId="77777777" w:rsidR="00747883" w:rsidRDefault="00000000">
      <w:pPr>
        <w:spacing w:after="0"/>
        <w:ind w:left="227"/>
      </w:pPr>
      <w:r>
        <w:t>Hoje eu vou contar sobre a Black Expert, e quem quiser saber os detalhes primeiro vai ter um lugar só pra isso.</w:t>
      </w:r>
    </w:p>
    <w:p w14:paraId="789E6977" w14:textId="77777777" w:rsidR="00747883" w:rsidRDefault="00747883">
      <w:pPr>
        <w:spacing w:after="0"/>
        <w:ind w:left="227"/>
      </w:pPr>
    </w:p>
    <w:p w14:paraId="7040E5C0" w14:textId="77777777" w:rsidR="00747883" w:rsidRDefault="00000000">
      <w:pPr>
        <w:spacing w:after="0"/>
        <w:ind w:left="227"/>
      </w:pPr>
      <w:r>
        <w:t>Te vejo às 15h.</w:t>
      </w:r>
    </w:p>
    <w:p w14:paraId="04BAE9C5" w14:textId="77777777" w:rsidR="00747883" w:rsidRDefault="00747883">
      <w:pPr>
        <w:spacing w:after="0"/>
        <w:ind w:left="227"/>
      </w:pPr>
    </w:p>
    <w:p w14:paraId="11A6D727" w14:textId="77777777" w:rsidR="00747883" w:rsidRDefault="00000000">
      <w:pPr>
        <w:spacing w:after="0"/>
        <w:ind w:left="227"/>
      </w:pPr>
      <w:r>
        <w:lastRenderedPageBreak/>
        <w:t>— Karol</w:t>
      </w:r>
    </w:p>
    <w:p w14:paraId="4898A991" w14:textId="77777777" w:rsidR="00747883" w:rsidRDefault="00747883"/>
    <w:p w14:paraId="23ADF492" w14:textId="5858EC23" w:rsidR="00747883" w:rsidRDefault="00000000">
      <w:pPr>
        <w:pStyle w:val="Ttulo3"/>
      </w:pPr>
      <w:r>
        <w:t xml:space="preserve">14h45 — </w:t>
      </w:r>
      <w:proofErr w:type="spellStart"/>
      <w:r>
        <w:t>grupo</w:t>
      </w:r>
      <w:proofErr w:type="spellEnd"/>
      <w:r>
        <w:t xml:space="preserve"> das lives</w:t>
      </w:r>
      <w:r w:rsidR="00DF4F41">
        <w:t xml:space="preserve"> </w:t>
      </w:r>
      <w:r w:rsidR="00DF4F41" w:rsidRPr="00DF4F41">
        <w:rPr>
          <w:highlight w:val="yellow"/>
        </w:rPr>
        <w:t>OK</w:t>
      </w:r>
    </w:p>
    <w:p w14:paraId="638C5729" w14:textId="77777777" w:rsidR="00747883" w:rsidRDefault="00000000">
      <w:pPr>
        <w:spacing w:after="0"/>
        <w:ind w:left="227"/>
      </w:pPr>
      <w:r>
        <w:t>Começamos em 15 minutos 🔴</w:t>
      </w:r>
    </w:p>
    <w:p w14:paraId="19F89CBC" w14:textId="77777777" w:rsidR="00747883" w:rsidRDefault="00747883">
      <w:pPr>
        <w:spacing w:after="0"/>
        <w:ind w:left="227"/>
      </w:pPr>
    </w:p>
    <w:p w14:paraId="71A18DCB" w14:textId="77777777" w:rsidR="00747883" w:rsidRDefault="00000000">
      <w:pPr>
        <w:spacing w:after="0"/>
        <w:ind w:left="227"/>
      </w:pPr>
      <w:r>
        <w:t>{link_live}</w:t>
      </w:r>
    </w:p>
    <w:p w14:paraId="5DC9991C" w14:textId="77777777" w:rsidR="00747883" w:rsidRDefault="00747883"/>
    <w:p w14:paraId="1A03A476" w14:textId="6674A08B" w:rsidR="00747883" w:rsidRDefault="00000000">
      <w:pPr>
        <w:pStyle w:val="Ttulo3"/>
      </w:pPr>
      <w:r>
        <w:t xml:space="preserve">Depois da live — </w:t>
      </w:r>
      <w:proofErr w:type="spellStart"/>
      <w:r>
        <w:t>grupo</w:t>
      </w:r>
      <w:proofErr w:type="spellEnd"/>
      <w:r>
        <w:t xml:space="preserve"> das lives</w:t>
      </w:r>
      <w:r w:rsidR="00DF4F41">
        <w:t xml:space="preserve"> </w:t>
      </w:r>
      <w:r w:rsidR="00DF4F41" w:rsidRPr="00DF4F41">
        <w:rPr>
          <w:highlight w:val="yellow"/>
        </w:rPr>
        <w:t>OK</w:t>
      </w:r>
    </w:p>
    <w:p w14:paraId="18C8FBD1" w14:textId="77777777" w:rsidR="00747883" w:rsidRDefault="00000000">
      <w:pPr>
        <w:spacing w:after="0"/>
        <w:ind w:left="227"/>
      </w:pPr>
      <w:r>
        <w:t>Obrigada a quem esteve comigo hoje 🖤</w:t>
      </w:r>
    </w:p>
    <w:p w14:paraId="71713632" w14:textId="77777777" w:rsidR="00747883" w:rsidRDefault="00747883">
      <w:pPr>
        <w:spacing w:after="0"/>
        <w:ind w:left="227"/>
      </w:pPr>
    </w:p>
    <w:p w14:paraId="1F3921FD" w14:textId="77777777" w:rsidR="00747883" w:rsidRDefault="00000000">
      <w:pPr>
        <w:spacing w:after="0"/>
        <w:ind w:left="227"/>
      </w:pPr>
      <w:r>
        <w:t>Pra quem não conseguiu assistir: dia 14/10 é a Black Expert, com uma condição que eu não vou repetir depois.</w:t>
      </w:r>
    </w:p>
    <w:p w14:paraId="6DD9AA45" w14:textId="77777777" w:rsidR="00747883" w:rsidRDefault="00747883">
      <w:pPr>
        <w:spacing w:after="0"/>
        <w:ind w:left="227"/>
      </w:pPr>
    </w:p>
    <w:p w14:paraId="5265FE38" w14:textId="77777777" w:rsidR="00747883" w:rsidRDefault="00000000">
      <w:pPr>
        <w:spacing w:after="0"/>
        <w:ind w:left="227"/>
      </w:pPr>
      <w:r>
        <w:t>Os detalhes eu conto primeiro num grupo exclusivo, antes de qualquer post:</w:t>
      </w:r>
    </w:p>
    <w:p w14:paraId="2DD68C94" w14:textId="77777777" w:rsidR="00747883" w:rsidRDefault="00000000">
      <w:pPr>
        <w:spacing w:after="0"/>
        <w:ind w:left="227"/>
      </w:pPr>
      <w:r>
        <w:t>{link_grupo}</w:t>
      </w:r>
    </w:p>
    <w:p w14:paraId="1ADBC244" w14:textId="77777777" w:rsidR="00747883" w:rsidRDefault="00747883">
      <w:pPr>
        <w:spacing w:after="0"/>
        <w:ind w:left="227"/>
      </w:pPr>
    </w:p>
    <w:p w14:paraId="7BB85C87" w14:textId="77777777" w:rsidR="00747883" w:rsidRDefault="00000000">
      <w:pPr>
        <w:spacing w:after="0"/>
        <w:ind w:left="227"/>
      </w:pPr>
      <w:r>
        <w:t>— Karol</w:t>
      </w:r>
    </w:p>
    <w:p w14:paraId="6AC29F3A" w14:textId="77777777" w:rsidR="00747883" w:rsidRDefault="00747883"/>
    <w:p w14:paraId="47635B65" w14:textId="77777777" w:rsidR="00747883" w:rsidRDefault="00000000">
      <w:pPr>
        <w:pStyle w:val="Ttulo1"/>
      </w:pPr>
      <w:r>
        <w:rPr>
          <w:color w:val="E86A10"/>
        </w:rPr>
        <w:t>Sexta, 02/10</w:t>
      </w:r>
    </w:p>
    <w:p w14:paraId="49B61E0A" w14:textId="77777777" w:rsidR="00747883" w:rsidRDefault="00000000">
      <w:pPr>
        <w:pStyle w:val="Ttulo2"/>
      </w:pPr>
      <w:r>
        <w:t>Disparo #2 — Contexto: a Black do ano passado</w:t>
      </w:r>
    </w:p>
    <w:p w14:paraId="6AAB3222" w14:textId="77777777" w:rsidR="00747883" w:rsidRDefault="00000000">
      <w:pPr>
        <w:pStyle w:val="Ttulo3"/>
      </w:pPr>
      <w:r>
        <w:t>Grupo da Black Expert (WhatsApp)</w:t>
      </w:r>
    </w:p>
    <w:p w14:paraId="44AF2DA6" w14:textId="77777777" w:rsidR="00747883" w:rsidRDefault="00000000">
      <w:pPr>
        <w:spacing w:after="0"/>
        <w:ind w:left="227"/>
      </w:pPr>
      <w:r>
        <w:t>Bom dia, pessoal 🖤</w:t>
      </w:r>
    </w:p>
    <w:p w14:paraId="0F771758" w14:textId="77777777" w:rsidR="00747883" w:rsidRDefault="00747883">
      <w:pPr>
        <w:spacing w:after="0"/>
        <w:ind w:left="227"/>
      </w:pPr>
    </w:p>
    <w:p w14:paraId="66C73CDE" w14:textId="77777777" w:rsidR="00747883" w:rsidRDefault="00000000">
      <w:pPr>
        <w:spacing w:after="0"/>
        <w:ind w:left="227"/>
      </w:pPr>
      <w:r>
        <w:t>Quero contar uma coisa que não costumo falar em público.</w:t>
      </w:r>
    </w:p>
    <w:p w14:paraId="04770FCE" w14:textId="77777777" w:rsidR="00747883" w:rsidRDefault="00747883">
      <w:pPr>
        <w:spacing w:after="0"/>
        <w:ind w:left="227"/>
      </w:pPr>
    </w:p>
    <w:p w14:paraId="66A60EAD" w14:textId="77777777" w:rsidR="00747883" w:rsidRDefault="00000000">
      <w:pPr>
        <w:spacing w:after="0"/>
        <w:ind w:left="227"/>
      </w:pPr>
      <w:r>
        <w:t>A minha Black Expert do ano passado foi improvisada. Entrei na data sem campanha estruturada e com uma oferta fraca. Achei que novembro ia fazer o trabalho por mim.</w:t>
      </w:r>
    </w:p>
    <w:p w14:paraId="0B8DEF92" w14:textId="77777777" w:rsidR="00747883" w:rsidRDefault="00747883">
      <w:pPr>
        <w:spacing w:after="0"/>
        <w:ind w:left="227"/>
      </w:pPr>
    </w:p>
    <w:p w14:paraId="5F2C7D05" w14:textId="77777777" w:rsidR="00747883" w:rsidRDefault="00000000">
      <w:pPr>
        <w:spacing w:after="0"/>
        <w:ind w:left="227"/>
      </w:pPr>
      <w:r>
        <w:t>Não fez. A data, sozinha, não corrige o que falta na estratégia.</w:t>
      </w:r>
    </w:p>
    <w:p w14:paraId="48C4FF82" w14:textId="77777777" w:rsidR="00747883" w:rsidRDefault="00747883">
      <w:pPr>
        <w:spacing w:after="0"/>
        <w:ind w:left="227"/>
      </w:pPr>
    </w:p>
    <w:p w14:paraId="488AFE22" w14:textId="77777777" w:rsidR="00747883" w:rsidRDefault="00000000">
      <w:pPr>
        <w:spacing w:after="0"/>
        <w:ind w:left="227"/>
      </w:pPr>
      <w:r>
        <w:t>Esse ano eu fiz diferente:</w:t>
      </w:r>
    </w:p>
    <w:p w14:paraId="17444B60" w14:textId="77777777" w:rsidR="00747883" w:rsidRDefault="00000000">
      <w:pPr>
        <w:spacing w:after="0"/>
        <w:ind w:left="227"/>
      </w:pPr>
      <w:r>
        <w:t>• comecei a preparar com antecedência</w:t>
      </w:r>
    </w:p>
    <w:p w14:paraId="320C605E" w14:textId="77777777" w:rsidR="00747883" w:rsidRDefault="00000000">
      <w:pPr>
        <w:spacing w:after="0"/>
        <w:ind w:left="227"/>
      </w:pPr>
      <w:r>
        <w:t>• montei uma condição que faz sentido de verdade</w:t>
      </w:r>
    </w:p>
    <w:p w14:paraId="1FD9BC5C" w14:textId="77777777" w:rsidR="00747883" w:rsidRDefault="00000000">
      <w:pPr>
        <w:spacing w:after="0"/>
        <w:ind w:left="227"/>
      </w:pPr>
      <w:r>
        <w:t>• e criei esse grupo pra falar com quem quer ouvir, sem algoritmo no meio</w:t>
      </w:r>
    </w:p>
    <w:p w14:paraId="7F1BD076" w14:textId="77777777" w:rsidR="00747883" w:rsidRDefault="00747883">
      <w:pPr>
        <w:spacing w:after="0"/>
        <w:ind w:left="227"/>
      </w:pPr>
    </w:p>
    <w:p w14:paraId="6919442A" w14:textId="77777777" w:rsidR="00747883" w:rsidRDefault="00000000">
      <w:pPr>
        <w:spacing w:after="0"/>
        <w:ind w:left="227"/>
      </w:pPr>
      <w:r>
        <w:t>Dia 14/10 vocês veem o resultado disso.</w:t>
      </w:r>
    </w:p>
    <w:p w14:paraId="0958DE7F" w14:textId="77777777" w:rsidR="00747883" w:rsidRDefault="00747883">
      <w:pPr>
        <w:spacing w:after="0"/>
        <w:ind w:left="227"/>
      </w:pPr>
    </w:p>
    <w:p w14:paraId="315C5C72" w14:textId="77777777" w:rsidR="00747883" w:rsidRDefault="00000000">
      <w:pPr>
        <w:spacing w:after="0"/>
        <w:ind w:left="227"/>
      </w:pPr>
      <w:r>
        <w:lastRenderedPageBreak/>
        <w:t>Me conta aqui: a última vez que você tentou vender algo no digital foi planejada ou no improviso?</w:t>
      </w:r>
    </w:p>
    <w:p w14:paraId="3F533EA1" w14:textId="77777777" w:rsidR="00747883" w:rsidRDefault="00747883">
      <w:pPr>
        <w:spacing w:after="0"/>
        <w:ind w:left="227"/>
      </w:pPr>
    </w:p>
    <w:p w14:paraId="77968FAF" w14:textId="77777777" w:rsidR="00747883" w:rsidRDefault="00000000">
      <w:pPr>
        <w:spacing w:after="0"/>
        <w:ind w:left="227"/>
      </w:pPr>
      <w:r>
        <w:t>— Karol</w:t>
      </w:r>
    </w:p>
    <w:p w14:paraId="66132DAC" w14:textId="77777777" w:rsidR="00747883" w:rsidRDefault="00747883"/>
    <w:p w14:paraId="08CC1E7E" w14:textId="77777777" w:rsidR="00747883" w:rsidRDefault="00000000">
      <w:pPr>
        <w:pStyle w:val="Ttulo3"/>
      </w:pPr>
      <w:r>
        <w:t>E-mail</w:t>
      </w:r>
    </w:p>
    <w:p w14:paraId="19BA76AE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Minha Black do ano passado foi improvisada</w:t>
      </w:r>
    </w:p>
    <w:p w14:paraId="2167BFD0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Data forte não salva oferta fraca.</w:t>
      </w:r>
    </w:p>
    <w:p w14:paraId="243656CC" w14:textId="77777777" w:rsidR="00747883" w:rsidRDefault="00747883">
      <w:pPr>
        <w:spacing w:after="0"/>
        <w:ind w:left="227"/>
      </w:pPr>
    </w:p>
    <w:p w14:paraId="53AC877B" w14:textId="77777777" w:rsidR="00747883" w:rsidRDefault="00000000">
      <w:pPr>
        <w:spacing w:after="0"/>
        <w:ind w:left="227"/>
      </w:pPr>
      <w:r>
        <w:t>Oi {nome},</w:t>
      </w:r>
    </w:p>
    <w:p w14:paraId="1CD65C71" w14:textId="77777777" w:rsidR="00747883" w:rsidRDefault="00747883">
      <w:pPr>
        <w:spacing w:after="0"/>
        <w:ind w:left="227"/>
      </w:pPr>
    </w:p>
    <w:p w14:paraId="66A51DF6" w14:textId="77777777" w:rsidR="00747883" w:rsidRDefault="00000000">
      <w:pPr>
        <w:spacing w:after="0"/>
        <w:ind w:left="227"/>
      </w:pPr>
      <w:r>
        <w:t>Vou começar com uma confissão: a minha Black Expert do ano passado foi improvisada.</w:t>
      </w:r>
    </w:p>
    <w:p w14:paraId="677B4812" w14:textId="77777777" w:rsidR="00747883" w:rsidRDefault="00747883">
      <w:pPr>
        <w:spacing w:after="0"/>
        <w:ind w:left="227"/>
      </w:pPr>
    </w:p>
    <w:p w14:paraId="7F88D558" w14:textId="77777777" w:rsidR="00747883" w:rsidRDefault="00000000">
      <w:pPr>
        <w:spacing w:after="0"/>
        <w:ind w:left="227"/>
      </w:pPr>
      <w:r>
        <w:t>Entrei na data sem campanha estruturada e com uma oferta fraca. E descobri do jeito mais caro que novembro não faz o trabalho por ninguém.</w:t>
      </w:r>
    </w:p>
    <w:p w14:paraId="3F6D8602" w14:textId="77777777" w:rsidR="00747883" w:rsidRDefault="00747883">
      <w:pPr>
        <w:spacing w:after="0"/>
        <w:ind w:left="227"/>
      </w:pPr>
    </w:p>
    <w:p w14:paraId="67BACA13" w14:textId="77777777" w:rsidR="00747883" w:rsidRDefault="00000000">
      <w:pPr>
        <w:spacing w:after="0"/>
        <w:ind w:left="227"/>
      </w:pPr>
      <w:r>
        <w:t>Hoje eu consigo enxergar o que faltou. Black depende de três coisas:</w:t>
      </w:r>
    </w:p>
    <w:p w14:paraId="03E72275" w14:textId="77777777" w:rsidR="00747883" w:rsidRDefault="00000000">
      <w:pPr>
        <w:spacing w:after="0"/>
        <w:ind w:left="227"/>
      </w:pPr>
      <w:r>
        <w:t>timing, uma oferta ousada e uma operação capaz de sustentar o que promete.</w:t>
      </w:r>
    </w:p>
    <w:p w14:paraId="55219707" w14:textId="77777777" w:rsidR="00747883" w:rsidRDefault="00747883">
      <w:pPr>
        <w:spacing w:after="0"/>
        <w:ind w:left="227"/>
      </w:pPr>
    </w:p>
    <w:p w14:paraId="04ABCE0C" w14:textId="77777777" w:rsidR="00747883" w:rsidRDefault="00000000">
      <w:pPr>
        <w:spacing w:after="0"/>
        <w:ind w:left="227"/>
      </w:pPr>
      <w:r>
        <w:t>Sem isso, não é oportunidade. É desconto no desespero.</w:t>
      </w:r>
    </w:p>
    <w:p w14:paraId="4E0C686B" w14:textId="77777777" w:rsidR="00747883" w:rsidRDefault="00747883">
      <w:pPr>
        <w:spacing w:after="0"/>
        <w:ind w:left="227"/>
      </w:pPr>
    </w:p>
    <w:p w14:paraId="4D0EA457" w14:textId="77777777" w:rsidR="00747883" w:rsidRDefault="00000000">
      <w:pPr>
        <w:spacing w:after="0"/>
        <w:ind w:left="227"/>
      </w:pPr>
      <w:r>
        <w:t>Por isso esse ano eu comecei cedo. A Black Expert é no dia 14 de outubro, e tudo nela foi pensado pra ser o contrário do que eu fiz no ano passado.</w:t>
      </w:r>
    </w:p>
    <w:p w14:paraId="45C384C8" w14:textId="77777777" w:rsidR="00747883" w:rsidRDefault="00747883">
      <w:pPr>
        <w:spacing w:after="0"/>
        <w:ind w:left="227"/>
      </w:pPr>
    </w:p>
    <w:p w14:paraId="78C9CB10" w14:textId="77777777" w:rsidR="00747883" w:rsidRDefault="00000000">
      <w:pPr>
        <w:spacing w:after="0"/>
        <w:ind w:left="227"/>
      </w:pPr>
      <w:r>
        <w:t>Os detalhes eu conto primeiro no grupo. Se você ainda não entrou:</w:t>
      </w:r>
    </w:p>
    <w:p w14:paraId="70801FEB" w14:textId="77777777" w:rsidR="00747883" w:rsidRDefault="00000000">
      <w:pPr>
        <w:spacing w:after="0"/>
        <w:ind w:left="227"/>
      </w:pPr>
      <w:r>
        <w:t>{link_grupo}</w:t>
      </w:r>
    </w:p>
    <w:p w14:paraId="7E5564FE" w14:textId="77777777" w:rsidR="00747883" w:rsidRDefault="00747883">
      <w:pPr>
        <w:spacing w:after="0"/>
        <w:ind w:left="227"/>
      </w:pPr>
    </w:p>
    <w:p w14:paraId="2D105065" w14:textId="77777777" w:rsidR="00747883" w:rsidRDefault="00000000">
      <w:pPr>
        <w:spacing w:after="0"/>
        <w:ind w:left="227"/>
      </w:pPr>
      <w:r>
        <w:t>— Karol</w:t>
      </w:r>
    </w:p>
    <w:p w14:paraId="65E910B9" w14:textId="77777777" w:rsidR="00747883" w:rsidRDefault="00747883">
      <w:pPr>
        <w:spacing w:after="0"/>
        <w:ind w:left="227"/>
      </w:pPr>
    </w:p>
    <w:p w14:paraId="393387D6" w14:textId="77777777" w:rsidR="00747883" w:rsidRDefault="00000000">
      <w:pPr>
        <w:spacing w:after="0"/>
        <w:ind w:left="227"/>
      </w:pPr>
      <w:r>
        <w:t>P.S.: Se a sua última tentativa de vender no digital também foi no improviso, a Black Expert foi feita pensando exatamente em você.</w:t>
      </w:r>
    </w:p>
    <w:p w14:paraId="08EEF589" w14:textId="77777777" w:rsidR="00747883" w:rsidRDefault="00747883"/>
    <w:p w14:paraId="524E459C" w14:textId="77777777" w:rsidR="00747883" w:rsidRDefault="00000000">
      <w:pPr>
        <w:pStyle w:val="Ttulo3"/>
      </w:pPr>
      <w:r>
        <w:t>Stories</w:t>
      </w:r>
    </w:p>
    <w:p w14:paraId="1FD15E65" w14:textId="77777777" w:rsidR="00747883" w:rsidRDefault="00000000">
      <w:pPr>
        <w:spacing w:after="0"/>
        <w:ind w:left="227"/>
      </w:pPr>
      <w:r>
        <w:t>Story 1: "minha Black do ano passado foi improvisada. e a oferta era fraca 😬"</w:t>
      </w:r>
    </w:p>
    <w:p w14:paraId="3E1F11AC" w14:textId="77777777" w:rsidR="00747883" w:rsidRDefault="00000000">
      <w:pPr>
        <w:spacing w:after="0"/>
        <w:ind w:left="227"/>
      </w:pPr>
      <w:r>
        <w:t>Story 2: "esse ano eu comecei cedo. 14/10 — Black Expert"</w:t>
      </w:r>
    </w:p>
    <w:p w14:paraId="48F5CA2D" w14:textId="77777777" w:rsidR="00747883" w:rsidRDefault="00000000">
      <w:pPr>
        <w:spacing w:after="0"/>
        <w:ind w:left="227"/>
      </w:pPr>
      <w:r>
        <w:t>Story 3 (link do grupo em destaque): "quer saber primeiro? entra no grupo"</w:t>
      </w:r>
    </w:p>
    <w:p w14:paraId="185A0042" w14:textId="77777777" w:rsidR="00747883" w:rsidRDefault="00747883"/>
    <w:p w14:paraId="4FC8AAA2" w14:textId="77777777" w:rsidR="00747883" w:rsidRDefault="00000000">
      <w:pPr>
        <w:pStyle w:val="Ttulo1"/>
      </w:pPr>
      <w:r>
        <w:rPr>
          <w:color w:val="E86A10"/>
        </w:rPr>
        <w:lastRenderedPageBreak/>
        <w:t>Segunda, 05/10</w:t>
      </w:r>
    </w:p>
    <w:p w14:paraId="6046EDB4" w14:textId="77777777" w:rsidR="00747883" w:rsidRDefault="00000000">
      <w:pPr>
        <w:pStyle w:val="Ttulo2"/>
      </w:pPr>
      <w:r>
        <w:t>Disparo #3 — Revela que é a Mentoria em Grupo (sem preço)</w:t>
      </w:r>
    </w:p>
    <w:p w14:paraId="1C19FEF7" w14:textId="77777777" w:rsidR="00747883" w:rsidRDefault="00000000">
      <w:pPr>
        <w:pStyle w:val="Ttulo3"/>
      </w:pPr>
      <w:r>
        <w:t>Grupo da Black Expert (WhatsApp)</w:t>
      </w:r>
    </w:p>
    <w:p w14:paraId="2C5704C7" w14:textId="77777777" w:rsidR="00747883" w:rsidRDefault="00000000">
      <w:pPr>
        <w:spacing w:after="0"/>
        <w:ind w:left="227"/>
      </w:pPr>
      <w:r>
        <w:t>Chegou a hora de contar o que é 🖤</w:t>
      </w:r>
    </w:p>
    <w:p w14:paraId="215EFEDE" w14:textId="77777777" w:rsidR="00747883" w:rsidRDefault="00747883">
      <w:pPr>
        <w:spacing w:after="0"/>
        <w:ind w:left="227"/>
      </w:pPr>
    </w:p>
    <w:p w14:paraId="54644371" w14:textId="77777777" w:rsidR="00747883" w:rsidRDefault="00000000">
      <w:pPr>
        <w:spacing w:after="0"/>
        <w:ind w:left="227"/>
      </w:pPr>
      <w:r>
        <w:t>A condição da Black Expert é na *Mentoria em Grupo*.</w:t>
      </w:r>
    </w:p>
    <w:p w14:paraId="257C3A1E" w14:textId="77777777" w:rsidR="00747883" w:rsidRDefault="00747883">
      <w:pPr>
        <w:spacing w:after="0"/>
        <w:ind w:left="227"/>
      </w:pPr>
    </w:p>
    <w:p w14:paraId="29CE523D" w14:textId="77777777" w:rsidR="00747883" w:rsidRDefault="00000000">
      <w:pPr>
        <w:spacing w:after="0"/>
        <w:ind w:left="227"/>
      </w:pPr>
      <w:r>
        <w:t>Pra quem ainda não conhece:</w:t>
      </w:r>
    </w:p>
    <w:p w14:paraId="6B35B09F" w14:textId="77777777" w:rsidR="00747883" w:rsidRDefault="00000000">
      <w:pPr>
        <w:spacing w:after="0"/>
        <w:ind w:left="227"/>
      </w:pPr>
      <w:r>
        <w:t>• 12 meses de acompanhamento comigo, com encontros ao vivo a cada 15 dias</w:t>
      </w:r>
    </w:p>
    <w:p w14:paraId="05C5A207" w14:textId="77777777" w:rsidR="00747883" w:rsidRDefault="00000000">
      <w:pPr>
        <w:spacing w:after="0"/>
        <w:ind w:left="227"/>
      </w:pPr>
      <w:r>
        <w:t>• acesso aos 6 agentes de IA do método (persona, promessa, processo, portfólio, proposta e autoridade)</w:t>
      </w:r>
    </w:p>
    <w:p w14:paraId="09E58724" w14:textId="77777777" w:rsidR="00747883" w:rsidRDefault="00000000">
      <w:pPr>
        <w:spacing w:after="0"/>
        <w:ind w:left="227"/>
      </w:pPr>
      <w:r>
        <w:t>• a jornada inteira: do método organizado até a primeira venda validada, com meta de chegar lá em até 4 meses</w:t>
      </w:r>
    </w:p>
    <w:p w14:paraId="457E2414" w14:textId="77777777" w:rsidR="00747883" w:rsidRDefault="00747883">
      <w:pPr>
        <w:spacing w:after="0"/>
        <w:ind w:left="227"/>
      </w:pPr>
    </w:p>
    <w:p w14:paraId="133AEF5B" w14:textId="77777777" w:rsidR="00747883" w:rsidRDefault="00000000">
      <w:pPr>
        <w:spacing w:after="0"/>
        <w:ind w:left="227"/>
      </w:pPr>
      <w:r>
        <w:t>Não é curso gravado. E não é o 1:1 da Individual.</w:t>
      </w:r>
    </w:p>
    <w:p w14:paraId="56FD3299" w14:textId="77777777" w:rsidR="00747883" w:rsidRDefault="00000000">
      <w:pPr>
        <w:spacing w:after="0"/>
        <w:ind w:left="227"/>
      </w:pPr>
      <w:r>
        <w:t>É o meio do caminho: eu do seu lado, e a IA fazendo o trabalho pesado.</w:t>
      </w:r>
    </w:p>
    <w:p w14:paraId="4A8B0ECB" w14:textId="77777777" w:rsidR="00747883" w:rsidRDefault="00747883">
      <w:pPr>
        <w:spacing w:after="0"/>
        <w:ind w:left="227"/>
      </w:pPr>
    </w:p>
    <w:p w14:paraId="53C35B36" w14:textId="77777777" w:rsidR="00747883" w:rsidRDefault="00000000">
      <w:pPr>
        <w:spacing w:after="0"/>
        <w:ind w:left="227"/>
      </w:pPr>
      <w:r>
        <w:t>O preço eu revelo no dia 14, às 8h. Aqui, antes de qualquer lugar.</w:t>
      </w:r>
    </w:p>
    <w:p w14:paraId="088EFBD0" w14:textId="77777777" w:rsidR="00747883" w:rsidRDefault="00747883">
      <w:pPr>
        <w:spacing w:after="0"/>
        <w:ind w:left="227"/>
      </w:pPr>
    </w:p>
    <w:p w14:paraId="705F2231" w14:textId="77777777" w:rsidR="00747883" w:rsidRDefault="00000000">
      <w:pPr>
        <w:spacing w:after="0"/>
        <w:ind w:left="227"/>
      </w:pPr>
      <w:r>
        <w:t>Tem dúvida de como funciona a Mentoria em Grupo? Pergunta aqui que eu respondo hoje.</w:t>
      </w:r>
    </w:p>
    <w:p w14:paraId="0CAFA485" w14:textId="77777777" w:rsidR="00747883" w:rsidRDefault="00747883">
      <w:pPr>
        <w:spacing w:after="0"/>
        <w:ind w:left="227"/>
      </w:pPr>
    </w:p>
    <w:p w14:paraId="49473963" w14:textId="77777777" w:rsidR="00747883" w:rsidRDefault="00000000">
      <w:pPr>
        <w:spacing w:after="0"/>
        <w:ind w:left="227"/>
      </w:pPr>
      <w:r>
        <w:t>— Karol</w:t>
      </w:r>
    </w:p>
    <w:p w14:paraId="4C717836" w14:textId="77777777" w:rsidR="00747883" w:rsidRDefault="00747883"/>
    <w:p w14:paraId="381D8303" w14:textId="77777777" w:rsidR="00747883" w:rsidRDefault="00000000">
      <w:pPr>
        <w:pStyle w:val="Ttulo3"/>
      </w:pPr>
      <w:r>
        <w:t>E-mail</w:t>
      </w:r>
    </w:p>
    <w:p w14:paraId="5F37EA4C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Você já sabe o suficiente. Falta organizar.</w:t>
      </w:r>
    </w:p>
    <w:p w14:paraId="7F244823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Agora posso contar qual é a condição do dia 14.</w:t>
      </w:r>
    </w:p>
    <w:p w14:paraId="2DF06173" w14:textId="77777777" w:rsidR="00747883" w:rsidRDefault="00747883">
      <w:pPr>
        <w:spacing w:after="0"/>
        <w:ind w:left="227"/>
      </w:pPr>
    </w:p>
    <w:p w14:paraId="79D740A1" w14:textId="77777777" w:rsidR="00747883" w:rsidRDefault="00000000">
      <w:pPr>
        <w:spacing w:after="0"/>
        <w:ind w:left="227"/>
      </w:pPr>
      <w:r>
        <w:t>Oi {nome},</w:t>
      </w:r>
    </w:p>
    <w:p w14:paraId="51D7681C" w14:textId="77777777" w:rsidR="00747883" w:rsidRDefault="00747883">
      <w:pPr>
        <w:spacing w:after="0"/>
        <w:ind w:left="227"/>
      </w:pPr>
    </w:p>
    <w:p w14:paraId="4FC1CB52" w14:textId="77777777" w:rsidR="00747883" w:rsidRDefault="00000000">
      <w:pPr>
        <w:spacing w:after="0"/>
        <w:ind w:left="227"/>
      </w:pPr>
      <w:r>
        <w:t>Tem duas frases que eu escuto quase toda semana:</w:t>
      </w:r>
    </w:p>
    <w:p w14:paraId="58A1D7C3" w14:textId="77777777" w:rsidR="00747883" w:rsidRDefault="00747883">
      <w:pPr>
        <w:spacing w:after="0"/>
        <w:ind w:left="227"/>
      </w:pPr>
    </w:p>
    <w:p w14:paraId="53DF3EE9" w14:textId="77777777" w:rsidR="00747883" w:rsidRDefault="00000000">
      <w:pPr>
        <w:spacing w:after="0"/>
        <w:ind w:left="227"/>
      </w:pPr>
      <w:r>
        <w:t>"Eu já sei o suficiente, só não sei organizar."</w:t>
      </w:r>
    </w:p>
    <w:p w14:paraId="367D6024" w14:textId="77777777" w:rsidR="00747883" w:rsidRDefault="00000000">
      <w:pPr>
        <w:spacing w:after="0"/>
        <w:ind w:left="227"/>
      </w:pPr>
      <w:r>
        <w:t>"Será que ainda dá tempo pra mim?"</w:t>
      </w:r>
    </w:p>
    <w:p w14:paraId="02DE0359" w14:textId="77777777" w:rsidR="00747883" w:rsidRDefault="00747883">
      <w:pPr>
        <w:spacing w:after="0"/>
        <w:ind w:left="227"/>
      </w:pPr>
    </w:p>
    <w:p w14:paraId="1A331EA3" w14:textId="77777777" w:rsidR="00747883" w:rsidRDefault="00000000">
      <w:pPr>
        <w:spacing w:after="0"/>
        <w:ind w:left="227"/>
      </w:pPr>
      <w:r>
        <w:t>Se alguma delas passou pela sua cabeça esse ano, esse e-mail é pra você.</w:t>
      </w:r>
    </w:p>
    <w:p w14:paraId="362B1AA0" w14:textId="77777777" w:rsidR="00747883" w:rsidRDefault="00747883">
      <w:pPr>
        <w:spacing w:after="0"/>
        <w:ind w:left="227"/>
      </w:pPr>
    </w:p>
    <w:p w14:paraId="2EA93A94" w14:textId="77777777" w:rsidR="00747883" w:rsidRDefault="00000000">
      <w:pPr>
        <w:spacing w:after="0"/>
        <w:ind w:left="227"/>
      </w:pPr>
      <w:r>
        <w:t>A condição da Black Expert, no dia 14 de outubro, é na Mentoria em Grupo.</w:t>
      </w:r>
    </w:p>
    <w:p w14:paraId="2D38FA10" w14:textId="77777777" w:rsidR="00747883" w:rsidRDefault="00747883">
      <w:pPr>
        <w:spacing w:after="0"/>
        <w:ind w:left="227"/>
      </w:pPr>
    </w:p>
    <w:p w14:paraId="7DDDF76C" w14:textId="77777777" w:rsidR="00747883" w:rsidRDefault="00000000">
      <w:pPr>
        <w:spacing w:after="0"/>
        <w:ind w:left="227"/>
      </w:pPr>
      <w:r>
        <w:t>Ela existe pra quem quer o caminho inteiro, do conhecimento solto até a primeira venda validada, sem precisar fazer isso sozinho e sem pagar um acompanhamento individual.</w:t>
      </w:r>
    </w:p>
    <w:p w14:paraId="4769F29B" w14:textId="77777777" w:rsidR="00747883" w:rsidRDefault="00747883">
      <w:pPr>
        <w:spacing w:after="0"/>
        <w:ind w:left="227"/>
      </w:pPr>
    </w:p>
    <w:p w14:paraId="468CEE43" w14:textId="77777777" w:rsidR="00747883" w:rsidRDefault="00000000">
      <w:pPr>
        <w:spacing w:after="0"/>
        <w:ind w:left="227"/>
      </w:pPr>
      <w:r>
        <w:t>Funciona assim:</w:t>
      </w:r>
    </w:p>
    <w:p w14:paraId="279D64E5" w14:textId="77777777" w:rsidR="00747883" w:rsidRDefault="00000000">
      <w:pPr>
        <w:spacing w:after="0"/>
        <w:ind w:left="227"/>
      </w:pPr>
      <w:r>
        <w:t>- 12 meses comigo, com encontros ao vivo a cada 15 dias</w:t>
      </w:r>
    </w:p>
    <w:p w14:paraId="5C3475E3" w14:textId="77777777" w:rsidR="00747883" w:rsidRDefault="00000000">
      <w:pPr>
        <w:spacing w:after="0"/>
        <w:ind w:left="227"/>
      </w:pPr>
      <w:r>
        <w:t>- os 6 agentes de IA do método pra construir persona, promessa, processo, portfólio, proposta e autoridade</w:t>
      </w:r>
    </w:p>
    <w:p w14:paraId="639B775B" w14:textId="77777777" w:rsidR="00747883" w:rsidRDefault="00000000">
      <w:pPr>
        <w:spacing w:after="0"/>
        <w:ind w:left="227"/>
      </w:pPr>
      <w:r>
        <w:t>- meta de validar e vender em até 4 meses</w:t>
      </w:r>
    </w:p>
    <w:p w14:paraId="5E3EBB7E" w14:textId="77777777" w:rsidR="00747883" w:rsidRDefault="00747883">
      <w:pPr>
        <w:spacing w:after="0"/>
        <w:ind w:left="227"/>
      </w:pPr>
    </w:p>
    <w:p w14:paraId="27ABBE05" w14:textId="77777777" w:rsidR="00747883" w:rsidRDefault="00000000">
      <w:pPr>
        <w:spacing w:after="0"/>
        <w:ind w:left="227"/>
      </w:pPr>
      <w:r>
        <w:t>O preço e os presentes de quem entrar no dia eu revelo no dia 14, às 8h, primeiro no grupo:</w:t>
      </w:r>
    </w:p>
    <w:p w14:paraId="02A59937" w14:textId="77777777" w:rsidR="00747883" w:rsidRDefault="00000000">
      <w:pPr>
        <w:spacing w:after="0"/>
        <w:ind w:left="227"/>
      </w:pPr>
      <w:r>
        <w:t>{link_grupo}</w:t>
      </w:r>
    </w:p>
    <w:p w14:paraId="25F38CD4" w14:textId="77777777" w:rsidR="00747883" w:rsidRDefault="00747883">
      <w:pPr>
        <w:spacing w:after="0"/>
        <w:ind w:left="227"/>
      </w:pPr>
    </w:p>
    <w:p w14:paraId="0B6E5D30" w14:textId="77777777" w:rsidR="00747883" w:rsidRDefault="00000000">
      <w:pPr>
        <w:spacing w:after="0"/>
        <w:ind w:left="227"/>
      </w:pPr>
      <w:r>
        <w:t>— Karol</w:t>
      </w:r>
    </w:p>
    <w:p w14:paraId="23F9BF73" w14:textId="77777777" w:rsidR="00747883" w:rsidRDefault="00747883">
      <w:pPr>
        <w:spacing w:after="0"/>
        <w:ind w:left="227"/>
      </w:pPr>
    </w:p>
    <w:p w14:paraId="3F325D6B" w14:textId="77777777" w:rsidR="00747883" w:rsidRDefault="00000000">
      <w:pPr>
        <w:spacing w:after="0"/>
        <w:ind w:left="227"/>
      </w:pPr>
      <w:r>
        <w:t>P.S.: Dá tempo, sim. O que atrasa não é a idade nem a fase. É continuar tentando organizar tudo sozinho.</w:t>
      </w:r>
    </w:p>
    <w:p w14:paraId="0A36A605" w14:textId="77777777" w:rsidR="00747883" w:rsidRDefault="00747883"/>
    <w:p w14:paraId="6D8BC09E" w14:textId="77777777" w:rsidR="00747883" w:rsidRDefault="00000000">
      <w:pPr>
        <w:pStyle w:val="Ttulo1"/>
      </w:pPr>
      <w:r>
        <w:rPr>
          <w:color w:val="E86A10"/>
        </w:rPr>
        <w:t>Quarta, 07/10</w:t>
      </w:r>
    </w:p>
    <w:p w14:paraId="25694D15" w14:textId="77777777" w:rsidR="00747883" w:rsidRDefault="00000000">
      <w:pPr>
        <w:pStyle w:val="Ttulo2"/>
      </w:pPr>
      <w:r>
        <w:t>Disparo #4 — Prova social (alunas da Mentoria em Grupo)</w:t>
      </w:r>
    </w:p>
    <w:p w14:paraId="53BEF6D2" w14:textId="77777777" w:rsidR="00747883" w:rsidRDefault="00000000">
      <w:r>
        <w:rPr>
          <w:i/>
          <w:color w:val="666666"/>
          <w:sz w:val="19"/>
        </w:rPr>
        <w:t>Stories: usar os prints agente-persona-analia.png e incubadora-rosiani.png e um trecho do vídeo incubadora-emilly.mov (pasta docs/knowledge/expert-business/provas/).</w:t>
      </w:r>
    </w:p>
    <w:p w14:paraId="600FA81C" w14:textId="77777777" w:rsidR="00747883" w:rsidRDefault="00000000">
      <w:pPr>
        <w:pStyle w:val="Ttulo3"/>
      </w:pPr>
      <w:r>
        <w:t>E-mail</w:t>
      </w:r>
    </w:p>
    <w:p w14:paraId="53B1217F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"O esclarecimento que eu desejava há 9 anos"</w:t>
      </w:r>
    </w:p>
    <w:p w14:paraId="4D5EF17C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Não fui eu que disse. Foi uma aluna.</w:t>
      </w:r>
    </w:p>
    <w:p w14:paraId="4E62EE8C" w14:textId="77777777" w:rsidR="00747883" w:rsidRDefault="00747883">
      <w:pPr>
        <w:spacing w:after="0"/>
        <w:ind w:left="227"/>
      </w:pPr>
    </w:p>
    <w:p w14:paraId="44665C28" w14:textId="77777777" w:rsidR="00747883" w:rsidRDefault="00000000">
      <w:pPr>
        <w:spacing w:after="0"/>
        <w:ind w:left="227"/>
      </w:pPr>
      <w:r>
        <w:t>Oi {nome},</w:t>
      </w:r>
    </w:p>
    <w:p w14:paraId="25EA4891" w14:textId="77777777" w:rsidR="00747883" w:rsidRDefault="00747883">
      <w:pPr>
        <w:spacing w:after="0"/>
        <w:ind w:left="227"/>
      </w:pPr>
    </w:p>
    <w:p w14:paraId="27EEBAF1" w14:textId="77777777" w:rsidR="00747883" w:rsidRDefault="00000000">
      <w:pPr>
        <w:spacing w:after="0"/>
        <w:ind w:left="227"/>
      </w:pPr>
      <w:r>
        <w:t>Essa semana eu quero deixar as alunas da Mentoria em Grupo falarem.</w:t>
      </w:r>
    </w:p>
    <w:p w14:paraId="0C868858" w14:textId="77777777" w:rsidR="00747883" w:rsidRDefault="00747883">
      <w:pPr>
        <w:spacing w:after="0"/>
        <w:ind w:left="227"/>
      </w:pPr>
    </w:p>
    <w:p w14:paraId="202954D0" w14:textId="77777777" w:rsidR="00747883" w:rsidRDefault="00000000">
      <w:pPr>
        <w:spacing w:after="0"/>
        <w:ind w:left="227"/>
      </w:pPr>
      <w:r>
        <w:t>A Anália é médica. Tentava estruturar e vender o curso dela havia anos, travada nas restrições que médicos têm pra divulgar o próprio trabalho. Depois de uma conversa com o agente de IA do método, ela me mandou:</w:t>
      </w:r>
    </w:p>
    <w:p w14:paraId="6CA775EB" w14:textId="77777777" w:rsidR="00747883" w:rsidRDefault="00747883">
      <w:pPr>
        <w:spacing w:after="0"/>
        <w:ind w:left="227"/>
      </w:pPr>
    </w:p>
    <w:p w14:paraId="6F63A7B6" w14:textId="77777777" w:rsidR="00747883" w:rsidRDefault="00000000">
      <w:pPr>
        <w:spacing w:after="0"/>
        <w:ind w:left="227"/>
      </w:pPr>
      <w:r>
        <w:t>"Estou sentindo o esclarecimento que desejava há 9 anos. Sinto que agora tenho ferramentas e recursos para desenvolver meu infoproduto de forma legal e ética."</w:t>
      </w:r>
    </w:p>
    <w:p w14:paraId="5D25EE52" w14:textId="77777777" w:rsidR="00747883" w:rsidRDefault="00747883">
      <w:pPr>
        <w:spacing w:after="0"/>
        <w:ind w:left="227"/>
      </w:pPr>
    </w:p>
    <w:p w14:paraId="1334ADB6" w14:textId="77777777" w:rsidR="00747883" w:rsidRDefault="00000000">
      <w:pPr>
        <w:spacing w:after="0"/>
        <w:ind w:left="227"/>
      </w:pPr>
      <w:r>
        <w:t>A Rosiani tem 3 graduações, vários cursos, e está construindo um método próprio. O que ela escreveu sobre o trabalho comigo:</w:t>
      </w:r>
    </w:p>
    <w:p w14:paraId="66F8E480" w14:textId="77777777" w:rsidR="00747883" w:rsidRDefault="00747883">
      <w:pPr>
        <w:spacing w:after="0"/>
        <w:ind w:left="227"/>
      </w:pPr>
    </w:p>
    <w:p w14:paraId="7562E3FB" w14:textId="77777777" w:rsidR="00747883" w:rsidRDefault="00000000">
      <w:pPr>
        <w:spacing w:after="0"/>
        <w:ind w:left="227"/>
      </w:pPr>
      <w:r>
        <w:t>"Reconheci em você uma mentora que combina estratégia, profundidade humana e visão de negócio. Realmente capaz de transformar minha autoridade num negócio sólido, escalável e profissional."</w:t>
      </w:r>
    </w:p>
    <w:p w14:paraId="6DD0FA15" w14:textId="77777777" w:rsidR="00747883" w:rsidRDefault="00747883">
      <w:pPr>
        <w:spacing w:after="0"/>
        <w:ind w:left="227"/>
      </w:pPr>
    </w:p>
    <w:p w14:paraId="0516F909" w14:textId="77777777" w:rsidR="00747883" w:rsidRDefault="00000000">
      <w:pPr>
        <w:spacing w:after="0"/>
        <w:ind w:left="227"/>
      </w:pPr>
      <w:r>
        <w:lastRenderedPageBreak/>
        <w:t>Nenhuma das duas precisava de mais conhecimento. Precisavam de alguém do lado e das ferramentas certas pra organizar o que já sabiam.</w:t>
      </w:r>
    </w:p>
    <w:p w14:paraId="5D5C760E" w14:textId="77777777" w:rsidR="00747883" w:rsidRDefault="00747883">
      <w:pPr>
        <w:spacing w:after="0"/>
        <w:ind w:left="227"/>
      </w:pPr>
    </w:p>
    <w:p w14:paraId="3F29E23C" w14:textId="77777777" w:rsidR="00747883" w:rsidRDefault="00000000">
      <w:pPr>
        <w:spacing w:after="0"/>
        <w:ind w:left="227"/>
      </w:pPr>
      <w:r>
        <w:t>As duas estão na Mentoria em Grupo. E no dia 14/10 ela abre com uma condição que não se repete.</w:t>
      </w:r>
    </w:p>
    <w:p w14:paraId="44D8E7E5" w14:textId="77777777" w:rsidR="00747883" w:rsidRDefault="00747883">
      <w:pPr>
        <w:spacing w:after="0"/>
        <w:ind w:left="227"/>
      </w:pPr>
    </w:p>
    <w:p w14:paraId="50451CB3" w14:textId="77777777" w:rsidR="00747883" w:rsidRDefault="00000000">
      <w:pPr>
        <w:spacing w:after="0"/>
        <w:ind w:left="227"/>
      </w:pPr>
      <w:r>
        <w:t>Os detalhes, primeiro no grupo:</w:t>
      </w:r>
    </w:p>
    <w:p w14:paraId="066AD712" w14:textId="77777777" w:rsidR="00747883" w:rsidRDefault="00000000">
      <w:pPr>
        <w:spacing w:after="0"/>
        <w:ind w:left="227"/>
      </w:pPr>
      <w:r>
        <w:t>{link_grupo}</w:t>
      </w:r>
    </w:p>
    <w:p w14:paraId="4BC9916C" w14:textId="77777777" w:rsidR="00747883" w:rsidRDefault="00747883">
      <w:pPr>
        <w:spacing w:after="0"/>
        <w:ind w:left="227"/>
      </w:pPr>
    </w:p>
    <w:p w14:paraId="0EDCCBCE" w14:textId="77777777" w:rsidR="00747883" w:rsidRDefault="00000000">
      <w:pPr>
        <w:spacing w:after="0"/>
        <w:ind w:left="227"/>
      </w:pPr>
      <w:r>
        <w:t>— Karol</w:t>
      </w:r>
    </w:p>
    <w:p w14:paraId="47836312" w14:textId="77777777" w:rsidR="00747883" w:rsidRDefault="00747883">
      <w:pPr>
        <w:spacing w:after="0"/>
        <w:ind w:left="227"/>
      </w:pPr>
    </w:p>
    <w:p w14:paraId="167C7D16" w14:textId="77777777" w:rsidR="00747883" w:rsidRDefault="00000000">
      <w:pPr>
        <w:spacing w:after="0"/>
        <w:ind w:left="227"/>
      </w:pPr>
      <w:r>
        <w:t>P.S.: Se você também sente que já sabe o suficiente e só falta organizar, você está exatamente onde elas estavam.</w:t>
      </w:r>
    </w:p>
    <w:p w14:paraId="40D77CC6" w14:textId="77777777" w:rsidR="00747883" w:rsidRDefault="00747883"/>
    <w:p w14:paraId="25DA9238" w14:textId="77777777" w:rsidR="00747883" w:rsidRDefault="00000000">
      <w:pPr>
        <w:pStyle w:val="Ttulo3"/>
      </w:pPr>
      <w:r>
        <w:t>Stories</w:t>
      </w:r>
    </w:p>
    <w:p w14:paraId="4D284376" w14:textId="77777777" w:rsidR="00747883" w:rsidRDefault="00000000">
      <w:pPr>
        <w:spacing w:after="0"/>
        <w:ind w:left="227"/>
      </w:pPr>
      <w:r>
        <w:t>Story 1: print da Anália (agente-persona-analia.png) + texto: "9 anos tentando. uma conversa com o agente do método"</w:t>
      </w:r>
    </w:p>
    <w:p w14:paraId="1CB0ECE5" w14:textId="77777777" w:rsidR="00747883" w:rsidRDefault="00000000">
      <w:pPr>
        <w:spacing w:after="0"/>
        <w:ind w:left="227"/>
      </w:pPr>
      <w:r>
        <w:t>Story 2: print da Rosiani (incubadora-rosiani.png) + texto: "estratégia + profundidade humana"</w:t>
      </w:r>
    </w:p>
    <w:p w14:paraId="4A7CDDAA" w14:textId="77777777" w:rsidR="00747883" w:rsidRDefault="00000000">
      <w:pPr>
        <w:spacing w:after="0"/>
        <w:ind w:left="227"/>
      </w:pPr>
      <w:r>
        <w:t>Story 3: vídeo da Emilly (incubadora-emilly.mov — cortar o melhor trecho) + texto: "aluna da Mentoria em Grupo. ouve da boca dela"</w:t>
      </w:r>
    </w:p>
    <w:p w14:paraId="33509FBF" w14:textId="77777777" w:rsidR="00747883" w:rsidRDefault="00000000">
      <w:pPr>
        <w:spacing w:after="0"/>
        <w:ind w:left="227"/>
      </w:pPr>
      <w:r>
        <w:t>Story 4 (link do grupo): "dia 14/10 a Mentoria em Grupo abre com uma condição que não repete. entra no grupo"</w:t>
      </w:r>
    </w:p>
    <w:p w14:paraId="370D25D3" w14:textId="77777777" w:rsidR="00747883" w:rsidRDefault="00747883"/>
    <w:p w14:paraId="0E70D56A" w14:textId="77777777" w:rsidR="00747883" w:rsidRDefault="00000000">
      <w:pPr>
        <w:pStyle w:val="Ttulo1"/>
      </w:pPr>
      <w:r>
        <w:rPr>
          <w:color w:val="E86A10"/>
        </w:rPr>
        <w:t>Sexta, 09/10</w:t>
      </w:r>
    </w:p>
    <w:p w14:paraId="19B7FB1B" w14:textId="77777777" w:rsidR="00747883" w:rsidRDefault="00000000">
      <w:pPr>
        <w:pStyle w:val="Ttulo2"/>
      </w:pPr>
      <w:r>
        <w:t>Disparo #5 — A ordem certa e por que a condição é real</w:t>
      </w:r>
    </w:p>
    <w:p w14:paraId="42290C1B" w14:textId="77777777" w:rsidR="00747883" w:rsidRDefault="00000000">
      <w:pPr>
        <w:pStyle w:val="Ttulo3"/>
      </w:pPr>
      <w:r>
        <w:t>Grupo da Black Expert (WhatsApp)</w:t>
      </w:r>
    </w:p>
    <w:p w14:paraId="3BC244B8" w14:textId="77777777" w:rsidR="00747883" w:rsidRDefault="00000000">
      <w:pPr>
        <w:spacing w:after="0"/>
        <w:ind w:left="227"/>
      </w:pPr>
      <w:r>
        <w:t>Pessoal, quero mostrar uma coisa que aconteceu comigo há duas semanas 🖤</w:t>
      </w:r>
    </w:p>
    <w:p w14:paraId="26D329AD" w14:textId="77777777" w:rsidR="00747883" w:rsidRDefault="00747883">
      <w:pPr>
        <w:spacing w:after="0"/>
        <w:ind w:left="227"/>
      </w:pPr>
    </w:p>
    <w:p w14:paraId="0DF29BBB" w14:textId="77777777" w:rsidR="00747883" w:rsidRDefault="00000000">
      <w:pPr>
        <w:spacing w:after="0"/>
        <w:ind w:left="227"/>
      </w:pPr>
      <w:r>
        <w:t>Eu vinha sentindo que a minha entrega estava ótima e a venda, baixa. E fazia o que muita gente faz: melhorava o método mais um pouco.</w:t>
      </w:r>
    </w:p>
    <w:p w14:paraId="2F4D0C28" w14:textId="77777777" w:rsidR="00747883" w:rsidRDefault="00747883">
      <w:pPr>
        <w:spacing w:after="0"/>
        <w:ind w:left="227"/>
      </w:pPr>
    </w:p>
    <w:p w14:paraId="39D82F5A" w14:textId="77777777" w:rsidR="00747883" w:rsidRDefault="00000000">
      <w:pPr>
        <w:spacing w:after="0"/>
        <w:ind w:left="227"/>
      </w:pPr>
      <w:r>
        <w:t>De 21 a 26 de setembro eu fiz o contrário. Parei de melhorar e fui vender: pelo menos uma conversa de venda por dia.</w:t>
      </w:r>
    </w:p>
    <w:p w14:paraId="359D5AD9" w14:textId="77777777" w:rsidR="00747883" w:rsidRDefault="00747883">
      <w:pPr>
        <w:spacing w:after="0"/>
        <w:ind w:left="227"/>
      </w:pPr>
    </w:p>
    <w:p w14:paraId="70B317C9" w14:textId="77777777" w:rsidR="00747883" w:rsidRDefault="00000000">
      <w:pPr>
        <w:spacing w:after="0"/>
        <w:ind w:left="227"/>
      </w:pPr>
      <w:r>
        <w:t>Resultado: R$5 mil naquela semana.</w:t>
      </w:r>
    </w:p>
    <w:p w14:paraId="21A47BDF" w14:textId="77777777" w:rsidR="00747883" w:rsidRDefault="00747883">
      <w:pPr>
        <w:spacing w:after="0"/>
        <w:ind w:left="227"/>
      </w:pPr>
    </w:p>
    <w:p w14:paraId="3E30EB9C" w14:textId="77777777" w:rsidR="00747883" w:rsidRDefault="00000000">
      <w:pPr>
        <w:spacing w:after="0"/>
        <w:ind w:left="227"/>
      </w:pPr>
      <w:r>
        <w:t>Isso é o que eu chamo de Sequência do Expert Seguro:</w:t>
      </w:r>
    </w:p>
    <w:p w14:paraId="75CB9217" w14:textId="77777777" w:rsidR="00747883" w:rsidRDefault="00000000">
      <w:pPr>
        <w:spacing w:after="0"/>
        <w:ind w:left="227"/>
      </w:pPr>
      <w:r>
        <w:t>Método → Venda → Validação → Presença → Escala</w:t>
      </w:r>
    </w:p>
    <w:p w14:paraId="1DB07511" w14:textId="77777777" w:rsidR="00747883" w:rsidRDefault="00747883">
      <w:pPr>
        <w:spacing w:after="0"/>
        <w:ind w:left="227"/>
      </w:pPr>
    </w:p>
    <w:p w14:paraId="1587D8A2" w14:textId="77777777" w:rsidR="00747883" w:rsidRDefault="00000000">
      <w:pPr>
        <w:spacing w:after="0"/>
        <w:ind w:left="227"/>
      </w:pPr>
      <w:r>
        <w:lastRenderedPageBreak/>
        <w:t>A maioria faz ao contrário: presença, audiência, produto e só depois venda. E trava no meio.</w:t>
      </w:r>
    </w:p>
    <w:p w14:paraId="178E6EF5" w14:textId="77777777" w:rsidR="00747883" w:rsidRDefault="00747883">
      <w:pPr>
        <w:spacing w:after="0"/>
        <w:ind w:left="227"/>
      </w:pPr>
    </w:p>
    <w:p w14:paraId="4E437802" w14:textId="77777777" w:rsidR="00747883" w:rsidRDefault="00000000">
      <w:pPr>
        <w:spacing w:after="0"/>
        <w:ind w:left="227"/>
      </w:pPr>
      <w:r>
        <w:t>Na Mentoria em Grupo, você aprende a fazer na ordem certa, comigo do lado.</w:t>
      </w:r>
    </w:p>
    <w:p w14:paraId="0D5FB7C0" w14:textId="77777777" w:rsidR="00747883" w:rsidRDefault="00747883">
      <w:pPr>
        <w:spacing w:after="0"/>
        <w:ind w:left="227"/>
      </w:pPr>
    </w:p>
    <w:p w14:paraId="2C18FE1E" w14:textId="77777777" w:rsidR="00747883" w:rsidRDefault="00000000">
      <w:pPr>
        <w:spacing w:after="0"/>
        <w:ind w:left="227"/>
      </w:pPr>
      <w:r>
        <w:t>Faltam 5 dias. Quarta que vem, 8h, a condição abre aqui.</w:t>
      </w:r>
    </w:p>
    <w:p w14:paraId="55D995AC" w14:textId="77777777" w:rsidR="00747883" w:rsidRDefault="00747883">
      <w:pPr>
        <w:spacing w:after="0"/>
        <w:ind w:left="227"/>
      </w:pPr>
    </w:p>
    <w:p w14:paraId="174FB9FC" w14:textId="77777777" w:rsidR="00747883" w:rsidRDefault="00000000">
      <w:pPr>
        <w:spacing w:after="0"/>
        <w:ind w:left="227"/>
      </w:pPr>
      <w:r>
        <w:t>— Karol</w:t>
      </w:r>
    </w:p>
    <w:p w14:paraId="689EAB7F" w14:textId="77777777" w:rsidR="00747883" w:rsidRDefault="00747883"/>
    <w:p w14:paraId="2A2614C2" w14:textId="77777777" w:rsidR="00747883" w:rsidRDefault="00000000">
      <w:pPr>
        <w:pStyle w:val="Ttulo3"/>
      </w:pPr>
      <w:r>
        <w:t>E-mail</w:t>
      </w:r>
    </w:p>
    <w:p w14:paraId="11F7265A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Por que eu não faço desconto o ano todo</w:t>
      </w:r>
    </w:p>
    <w:p w14:paraId="5187164C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E por que dia 14 é diferente.</w:t>
      </w:r>
    </w:p>
    <w:p w14:paraId="466F4603" w14:textId="77777777" w:rsidR="00747883" w:rsidRDefault="00747883">
      <w:pPr>
        <w:spacing w:after="0"/>
        <w:ind w:left="227"/>
      </w:pPr>
    </w:p>
    <w:p w14:paraId="35DDCA37" w14:textId="77777777" w:rsidR="00747883" w:rsidRDefault="00000000">
      <w:pPr>
        <w:spacing w:after="0"/>
        <w:ind w:left="227"/>
      </w:pPr>
      <w:r>
        <w:t>Oi {nome},</w:t>
      </w:r>
    </w:p>
    <w:p w14:paraId="18A373C1" w14:textId="77777777" w:rsidR="00747883" w:rsidRDefault="00747883">
      <w:pPr>
        <w:spacing w:after="0"/>
        <w:ind w:left="227"/>
      </w:pPr>
    </w:p>
    <w:p w14:paraId="519C6970" w14:textId="77777777" w:rsidR="00747883" w:rsidRDefault="00000000">
      <w:pPr>
        <w:spacing w:after="0"/>
        <w:ind w:left="227"/>
      </w:pPr>
      <w:r>
        <w:t>Eu falo muito sobre "Black Fraud": aquele desconto que aparece do nada, com um preço "de" que nunca existiu, só porque chegou novembro.</w:t>
      </w:r>
    </w:p>
    <w:p w14:paraId="7885BB9C" w14:textId="77777777" w:rsidR="00747883" w:rsidRDefault="00747883">
      <w:pPr>
        <w:spacing w:after="0"/>
        <w:ind w:left="227"/>
      </w:pPr>
    </w:p>
    <w:p w14:paraId="3D7B4C47" w14:textId="77777777" w:rsidR="00747883" w:rsidRDefault="00000000">
      <w:pPr>
        <w:spacing w:after="0"/>
        <w:ind w:left="227"/>
      </w:pPr>
      <w:r>
        <w:t>Não faço isso. A Mentoria em Grupo custa o mesmo o ano inteiro.</w:t>
      </w:r>
    </w:p>
    <w:p w14:paraId="3E2A1C54" w14:textId="77777777" w:rsidR="00747883" w:rsidRDefault="00747883">
      <w:pPr>
        <w:spacing w:after="0"/>
        <w:ind w:left="227"/>
      </w:pPr>
    </w:p>
    <w:p w14:paraId="708DA8DD" w14:textId="77777777" w:rsidR="00747883" w:rsidRDefault="00000000">
      <w:pPr>
        <w:spacing w:after="0"/>
        <w:ind w:left="227"/>
      </w:pPr>
      <w:r>
        <w:t>Então por que existe uma condição no dia 14?</w:t>
      </w:r>
    </w:p>
    <w:p w14:paraId="05942B23" w14:textId="77777777" w:rsidR="00747883" w:rsidRDefault="00747883">
      <w:pPr>
        <w:spacing w:after="0"/>
        <w:ind w:left="227"/>
      </w:pPr>
    </w:p>
    <w:p w14:paraId="20479324" w14:textId="77777777" w:rsidR="00747883" w:rsidRDefault="00000000">
      <w:pPr>
        <w:spacing w:after="0"/>
        <w:ind w:left="227"/>
      </w:pPr>
      <w:r>
        <w:t>Porque esse é o dia da Black Expert, e é o único dia do ano em que eu abro a Mentoria em Grupo com uma condição diferente. Não repete antes nem depois.</w:t>
      </w:r>
    </w:p>
    <w:p w14:paraId="74E4931B" w14:textId="77777777" w:rsidR="00747883" w:rsidRDefault="00747883">
      <w:pPr>
        <w:spacing w:after="0"/>
        <w:ind w:left="227"/>
      </w:pPr>
    </w:p>
    <w:p w14:paraId="7FEC7A80" w14:textId="77777777" w:rsidR="00747883" w:rsidRDefault="00000000">
      <w:pPr>
        <w:spacing w:after="0"/>
        <w:ind w:left="227"/>
      </w:pPr>
      <w:r>
        <w:t>E eu escolhi fazer num dia só por um motivo: quero formar uma turma que começa junta. Quem entrar no dia 14 começa no mesmo dia 19, lado a lado, no Desafio de 5 dias ao vivo comigo. Ninguém entra sozinho, ninguém fica pra trás esperando a próxima turma.</w:t>
      </w:r>
    </w:p>
    <w:p w14:paraId="2E247EE8" w14:textId="77777777" w:rsidR="00747883" w:rsidRDefault="00747883">
      <w:pPr>
        <w:spacing w:after="0"/>
        <w:ind w:left="227"/>
      </w:pPr>
    </w:p>
    <w:p w14:paraId="49254E3E" w14:textId="77777777" w:rsidR="00747883" w:rsidRDefault="00000000">
      <w:pPr>
        <w:spacing w:after="0"/>
        <w:ind w:left="227"/>
      </w:pPr>
      <w:r>
        <w:t>Uma condição é honesta quando ela tem motivo, tem prazo e não se repete. A do dia 14 tem os três: é por um motivo real, dura só aquele dia e não volta depois.</w:t>
      </w:r>
    </w:p>
    <w:p w14:paraId="373770B3" w14:textId="77777777" w:rsidR="00747883" w:rsidRDefault="00747883">
      <w:pPr>
        <w:spacing w:after="0"/>
        <w:ind w:left="227"/>
      </w:pPr>
    </w:p>
    <w:p w14:paraId="64EB4423" w14:textId="77777777" w:rsidR="00747883" w:rsidRDefault="00000000">
      <w:pPr>
        <w:spacing w:after="0"/>
        <w:ind w:left="227"/>
      </w:pPr>
      <w:r>
        <w:t>Dia 14/10, às 8h, eu conto tudo no grupo:</w:t>
      </w:r>
    </w:p>
    <w:p w14:paraId="30A1ED00" w14:textId="77777777" w:rsidR="00747883" w:rsidRDefault="00000000">
      <w:pPr>
        <w:spacing w:after="0"/>
        <w:ind w:left="227"/>
      </w:pPr>
      <w:r>
        <w:t>{link_grupo}</w:t>
      </w:r>
    </w:p>
    <w:p w14:paraId="4F0DDD42" w14:textId="77777777" w:rsidR="00747883" w:rsidRDefault="00747883">
      <w:pPr>
        <w:spacing w:after="0"/>
        <w:ind w:left="227"/>
      </w:pPr>
    </w:p>
    <w:p w14:paraId="61EE1905" w14:textId="77777777" w:rsidR="00747883" w:rsidRDefault="00000000">
      <w:pPr>
        <w:spacing w:after="0"/>
        <w:ind w:left="227"/>
      </w:pPr>
      <w:r>
        <w:t>— Karol</w:t>
      </w:r>
    </w:p>
    <w:p w14:paraId="0642D22D" w14:textId="77777777" w:rsidR="00747883" w:rsidRDefault="00747883">
      <w:pPr>
        <w:spacing w:after="0"/>
        <w:ind w:left="227"/>
      </w:pPr>
    </w:p>
    <w:p w14:paraId="4C85B767" w14:textId="77777777" w:rsidR="00747883" w:rsidRDefault="00000000">
      <w:pPr>
        <w:spacing w:after="0"/>
        <w:ind w:left="227"/>
      </w:pPr>
      <w:r>
        <w:t>P.S.: Se você está esperando "a próxima", não vai ter. Essa condição não se repete.</w:t>
      </w:r>
    </w:p>
    <w:p w14:paraId="40D9C6F4" w14:textId="77777777" w:rsidR="00747883" w:rsidRDefault="00747883"/>
    <w:p w14:paraId="7DB264FD" w14:textId="77777777" w:rsidR="00747883" w:rsidRDefault="00000000">
      <w:pPr>
        <w:pStyle w:val="Ttulo1"/>
      </w:pPr>
      <w:r>
        <w:rPr>
          <w:color w:val="E86A10"/>
        </w:rPr>
        <w:lastRenderedPageBreak/>
        <w:t>Domingo, 11/10</w:t>
      </w:r>
    </w:p>
    <w:p w14:paraId="3FD942C2" w14:textId="77777777" w:rsidR="00747883" w:rsidRDefault="00000000">
      <w:pPr>
        <w:pStyle w:val="Ttulo2"/>
      </w:pPr>
      <w:r>
        <w:t>Disparo #6 — Revela os bônus (sem preço)</w:t>
      </w:r>
    </w:p>
    <w:p w14:paraId="0CE2E844" w14:textId="77777777" w:rsidR="00747883" w:rsidRDefault="00000000">
      <w:pPr>
        <w:pStyle w:val="Ttulo3"/>
      </w:pPr>
      <w:r>
        <w:t>Grupo da Black Expert (WhatsApp)</w:t>
      </w:r>
    </w:p>
    <w:p w14:paraId="77F53FBB" w14:textId="77777777" w:rsidR="00747883" w:rsidRDefault="00000000">
      <w:pPr>
        <w:spacing w:after="0"/>
        <w:ind w:left="227"/>
      </w:pPr>
      <w:r>
        <w:t>Hoje eu conto os presentes de quem entrar no dia 14 🎁</w:t>
      </w:r>
    </w:p>
    <w:p w14:paraId="169AF0A2" w14:textId="77777777" w:rsidR="00747883" w:rsidRDefault="00747883">
      <w:pPr>
        <w:spacing w:after="0"/>
        <w:ind w:left="227"/>
      </w:pPr>
    </w:p>
    <w:p w14:paraId="510E2887" w14:textId="77777777" w:rsidR="00747883" w:rsidRDefault="00000000">
      <w:pPr>
        <w:spacing w:after="0"/>
        <w:ind w:left="227"/>
      </w:pPr>
      <w:r>
        <w:t>1️⃣ Desafio "Seu Método em 5 Dias", ao vivo comigo, de 19 a 23/10</w:t>
      </w:r>
    </w:p>
    <w:p w14:paraId="2735AD4B" w14:textId="77777777" w:rsidR="00747883" w:rsidRDefault="00000000">
      <w:pPr>
        <w:spacing w:after="0"/>
        <w:ind w:left="227"/>
      </w:pPr>
      <w:r>
        <w:t>Mão na massa: cada dia uma entrega, e eu reviso ao vivo o que você fez.</w:t>
      </w:r>
    </w:p>
    <w:p w14:paraId="5145DF73" w14:textId="77777777" w:rsidR="00747883" w:rsidRDefault="00000000">
      <w:pPr>
        <w:spacing w:after="0"/>
        <w:ind w:left="227"/>
      </w:pPr>
      <w:r>
        <w:t>Dia 1 Persona · Dia 2 Promessa · Dia 3 Processo · Dia 4 Kit de Ferramentas · Dia 5 Proposta</w:t>
      </w:r>
    </w:p>
    <w:p w14:paraId="009A2A61" w14:textId="77777777" w:rsidR="00747883" w:rsidRDefault="00000000">
      <w:pPr>
        <w:spacing w:after="0"/>
        <w:ind w:left="227"/>
      </w:pPr>
      <w:r>
        <w:t>(Antes de começar, você preenche a sua História e o seu Ikigai. O passo a passo fica fixado no grupo dos alunos assim que você entrar.)</w:t>
      </w:r>
    </w:p>
    <w:p w14:paraId="3558786C" w14:textId="77777777" w:rsidR="00747883" w:rsidRDefault="00000000">
      <w:pPr>
        <w:spacing w:after="0"/>
        <w:ind w:left="227"/>
      </w:pPr>
      <w:r>
        <w:t>➡️ Esse é pra TODO MUNDO que entrar no dia 14.</w:t>
      </w:r>
    </w:p>
    <w:p w14:paraId="1E108F05" w14:textId="77777777" w:rsidR="00747883" w:rsidRDefault="00747883">
      <w:pPr>
        <w:spacing w:after="0"/>
        <w:ind w:left="227"/>
      </w:pPr>
    </w:p>
    <w:p w14:paraId="7C4B723D" w14:textId="77777777" w:rsidR="00747883" w:rsidRDefault="00000000">
      <w:pPr>
        <w:spacing w:after="0"/>
        <w:ind w:left="227"/>
      </w:pPr>
      <w:r>
        <w:t>2️⃣ Central do Mentor personalizada (valor de R$547)</w:t>
      </w:r>
    </w:p>
    <w:p w14:paraId="756A984A" w14:textId="77777777" w:rsidR="00747883" w:rsidRDefault="00000000">
      <w:pPr>
        <w:spacing w:after="0"/>
        <w:ind w:left="227"/>
      </w:pPr>
      <w:r>
        <w:t>Tudo o que eu uso pra conduzir a minha própria mentoria, adaptado pra sua:</w:t>
      </w:r>
    </w:p>
    <w:p w14:paraId="1561365D" w14:textId="77777777" w:rsidR="00747883" w:rsidRDefault="00000000">
      <w:pPr>
        <w:spacing w:after="0"/>
        <w:ind w:left="227"/>
      </w:pPr>
      <w:r>
        <w:t>• Leads: diagnóstico da sessão de vendas, roteiro das Vendas Secretas e apresentação da oferta na sua identidade visual</w:t>
      </w:r>
    </w:p>
    <w:p w14:paraId="4D6F3B6A" w14:textId="77777777" w:rsidR="00747883" w:rsidRDefault="00000000">
      <w:pPr>
        <w:spacing w:after="0"/>
        <w:ind w:left="227"/>
      </w:pPr>
      <w:r>
        <w:t>• Alunos: diagnóstico do aluno, acompanhamento do aluno e mapa do mentor com o roteiro das sessões</w:t>
      </w:r>
    </w:p>
    <w:p w14:paraId="3F474319" w14:textId="77777777" w:rsidR="00747883" w:rsidRDefault="00000000">
      <w:pPr>
        <w:spacing w:after="0"/>
        <w:ind w:left="227"/>
      </w:pPr>
      <w:r>
        <w:t>• Uso interno: CRM</w:t>
      </w:r>
    </w:p>
    <w:p w14:paraId="2BE5FE02" w14:textId="77777777" w:rsidR="00747883" w:rsidRDefault="00000000">
      <w:pPr>
        <w:spacing w:after="0"/>
        <w:ind w:left="227"/>
      </w:pPr>
      <w:r>
        <w:t>➡️ Só pros 3 primeiros.</w:t>
      </w:r>
    </w:p>
    <w:p w14:paraId="314E6A18" w14:textId="77777777" w:rsidR="00747883" w:rsidRDefault="00747883">
      <w:pPr>
        <w:spacing w:after="0"/>
        <w:ind w:left="227"/>
      </w:pPr>
    </w:p>
    <w:p w14:paraId="2848EC9E" w14:textId="77777777" w:rsidR="00747883" w:rsidRDefault="00000000">
      <w:pPr>
        <w:spacing w:after="0"/>
        <w:ind w:left="227"/>
      </w:pPr>
      <w:r>
        <w:t>3️⃣ Agente do Método Autoral</w:t>
      </w:r>
    </w:p>
    <w:p w14:paraId="10AA3155" w14:textId="77777777" w:rsidR="00747883" w:rsidRDefault="00000000">
      <w:pPr>
        <w:spacing w:after="0"/>
        <w:ind w:left="227"/>
      </w:pPr>
      <w:r>
        <w:t>Um agente de IA treinado no SEU método. Normalmente, ele só existe na Mentoria Individual.</w:t>
      </w:r>
    </w:p>
    <w:p w14:paraId="6C334BBD" w14:textId="77777777" w:rsidR="00747883" w:rsidRDefault="00000000">
      <w:pPr>
        <w:spacing w:after="0"/>
        <w:ind w:left="227"/>
      </w:pPr>
      <w:r>
        <w:t>➡️ Só pro primeiro.</w:t>
      </w:r>
    </w:p>
    <w:p w14:paraId="06ED84E7" w14:textId="77777777" w:rsidR="00747883" w:rsidRDefault="00747883">
      <w:pPr>
        <w:spacing w:after="0"/>
        <w:ind w:left="227"/>
      </w:pPr>
    </w:p>
    <w:p w14:paraId="6110537B" w14:textId="77777777" w:rsidR="00747883" w:rsidRDefault="00000000">
      <w:pPr>
        <w:spacing w:after="0"/>
        <w:ind w:left="227"/>
      </w:pPr>
      <w:r>
        <w:t>Não tem contador ao vivo. Eu acompanho cada compra e aviso aqui quando as vagas dos bônus acabarem.</w:t>
      </w:r>
    </w:p>
    <w:p w14:paraId="4A5F6D0D" w14:textId="77777777" w:rsidR="00747883" w:rsidRDefault="00747883">
      <w:pPr>
        <w:spacing w:after="0"/>
        <w:ind w:left="227"/>
      </w:pPr>
    </w:p>
    <w:p w14:paraId="49E75D9E" w14:textId="77777777" w:rsidR="00747883" w:rsidRDefault="00000000">
      <w:pPr>
        <w:spacing w:after="0"/>
        <w:ind w:left="227"/>
      </w:pPr>
      <w:r>
        <w:t>Faltam 3 dias. Quarta, 8h.</w:t>
      </w:r>
    </w:p>
    <w:p w14:paraId="4BFF64B1" w14:textId="77777777" w:rsidR="00747883" w:rsidRDefault="00747883">
      <w:pPr>
        <w:spacing w:after="0"/>
        <w:ind w:left="227"/>
      </w:pPr>
    </w:p>
    <w:p w14:paraId="1FC6C287" w14:textId="77777777" w:rsidR="00747883" w:rsidRDefault="00000000">
      <w:pPr>
        <w:spacing w:after="0"/>
        <w:ind w:left="227"/>
      </w:pPr>
      <w:r>
        <w:t>— Karol</w:t>
      </w:r>
    </w:p>
    <w:p w14:paraId="272181EC" w14:textId="77777777" w:rsidR="00747883" w:rsidRDefault="00747883"/>
    <w:p w14:paraId="4B81FC25" w14:textId="77777777" w:rsidR="00747883" w:rsidRDefault="00000000">
      <w:pPr>
        <w:pStyle w:val="Ttulo3"/>
      </w:pPr>
      <w:r>
        <w:t>Stories</w:t>
      </w:r>
    </w:p>
    <w:p w14:paraId="54B3073C" w14:textId="77777777" w:rsidR="00747883" w:rsidRDefault="00000000">
      <w:pPr>
        <w:spacing w:after="0"/>
        <w:ind w:left="227"/>
      </w:pPr>
      <w:r>
        <w:t>Story 1: "3 presentes pra quem entrar na Black Expert no dia 14 🎁"</w:t>
      </w:r>
    </w:p>
    <w:p w14:paraId="732962EF" w14:textId="77777777" w:rsidR="00747883" w:rsidRDefault="00000000">
      <w:pPr>
        <w:spacing w:after="0"/>
        <w:ind w:left="227"/>
      </w:pPr>
      <w:r>
        <w:t>Story 2: "desafio de 5 dias ao vivo comigo, pra todo mundo que entrar"</w:t>
      </w:r>
    </w:p>
    <w:p w14:paraId="15C5585F" w14:textId="77777777" w:rsidR="00747883" w:rsidRDefault="00000000">
      <w:pPr>
        <w:spacing w:after="0"/>
        <w:ind w:left="227"/>
      </w:pPr>
      <w:r>
        <w:t>Story 3: "e 2 bônus que só os primeiros levam. os detalhes estão no grupo"</w:t>
      </w:r>
    </w:p>
    <w:p w14:paraId="4EDBFD91" w14:textId="77777777" w:rsidR="00747883" w:rsidRDefault="00000000">
      <w:pPr>
        <w:spacing w:after="0"/>
        <w:ind w:left="227"/>
      </w:pPr>
      <w:r>
        <w:t>Story 4 (link do grupo): "quarta, 8h. entra no grupo"</w:t>
      </w:r>
    </w:p>
    <w:p w14:paraId="689B8156" w14:textId="77777777" w:rsidR="00747883" w:rsidRDefault="00747883"/>
    <w:p w14:paraId="30BD9C08" w14:textId="77777777" w:rsidR="00747883" w:rsidRDefault="00000000">
      <w:pPr>
        <w:pStyle w:val="Ttulo1"/>
      </w:pPr>
      <w:r>
        <w:rPr>
          <w:color w:val="E86A10"/>
        </w:rPr>
        <w:lastRenderedPageBreak/>
        <w:t>Terça, 13/10</w:t>
      </w:r>
    </w:p>
    <w:p w14:paraId="7517A5EF" w14:textId="77777777" w:rsidR="00747883" w:rsidRDefault="00000000">
      <w:pPr>
        <w:pStyle w:val="Ttulo2"/>
      </w:pPr>
      <w:r>
        <w:t>Disparo #7 — Véspera</w:t>
      </w:r>
    </w:p>
    <w:p w14:paraId="2745C985" w14:textId="77777777" w:rsidR="00747883" w:rsidRDefault="00000000">
      <w:pPr>
        <w:pStyle w:val="Ttulo3"/>
      </w:pPr>
      <w:r>
        <w:t>Grupo da Black Expert (WhatsApp)</w:t>
      </w:r>
    </w:p>
    <w:p w14:paraId="3B50CB5C" w14:textId="77777777" w:rsidR="00747883" w:rsidRDefault="00000000">
      <w:pPr>
        <w:spacing w:after="0"/>
        <w:ind w:left="227"/>
      </w:pPr>
      <w:r>
        <w:t>Amanhã é o dia 🖤</w:t>
      </w:r>
    </w:p>
    <w:p w14:paraId="25964C4F" w14:textId="77777777" w:rsidR="00747883" w:rsidRDefault="00747883">
      <w:pPr>
        <w:spacing w:after="0"/>
        <w:ind w:left="227"/>
      </w:pPr>
    </w:p>
    <w:p w14:paraId="11FA3BE8" w14:textId="77777777" w:rsidR="00747883" w:rsidRDefault="00000000">
      <w:pPr>
        <w:spacing w:after="0"/>
        <w:ind w:left="227"/>
      </w:pPr>
      <w:r>
        <w:t>Como vai funcionar a Black Expert, quarta, 14/10:</w:t>
      </w:r>
    </w:p>
    <w:p w14:paraId="47D8F884" w14:textId="77777777" w:rsidR="00747883" w:rsidRDefault="00747883">
      <w:pPr>
        <w:spacing w:after="0"/>
        <w:ind w:left="227"/>
      </w:pPr>
    </w:p>
    <w:p w14:paraId="69C2B37F" w14:textId="77777777" w:rsidR="00747883" w:rsidRDefault="00000000">
      <w:pPr>
        <w:spacing w:after="0"/>
        <w:ind w:left="227"/>
      </w:pPr>
      <w:r>
        <w:t>🕗 8h: abro a condição aqui no grupo, com o link</w:t>
      </w:r>
    </w:p>
    <w:p w14:paraId="6D6CFD47" w14:textId="77777777" w:rsidR="00747883" w:rsidRDefault="00000000">
      <w:pPr>
        <w:spacing w:after="0"/>
        <w:ind w:left="227"/>
      </w:pPr>
      <w:r>
        <w:t>🕒 15h: ao vivo comigo. Explico tudo e respondo as suas dúvidas</w:t>
      </w:r>
    </w:p>
    <w:p w14:paraId="093D8D73" w14:textId="77777777" w:rsidR="00747883" w:rsidRDefault="00000000">
      <w:pPr>
        <w:spacing w:after="0"/>
        <w:ind w:left="227"/>
      </w:pPr>
      <w:r>
        <w:t>🕛 23h59: fecha. E não abre de novo</w:t>
      </w:r>
    </w:p>
    <w:p w14:paraId="1968239C" w14:textId="77777777" w:rsidR="00747883" w:rsidRDefault="00747883">
      <w:pPr>
        <w:spacing w:after="0"/>
        <w:ind w:left="227"/>
      </w:pPr>
    </w:p>
    <w:p w14:paraId="4B2ADF4E" w14:textId="77777777" w:rsidR="00747883" w:rsidRDefault="00000000">
      <w:pPr>
        <w:spacing w:after="0"/>
        <w:ind w:left="227"/>
      </w:pPr>
      <w:r>
        <w:t>Se você já decidiu, entra às 8h. Os bônus dos primeiros são por ordem de chegada.</w:t>
      </w:r>
    </w:p>
    <w:p w14:paraId="46C57FB0" w14:textId="77777777" w:rsidR="00747883" w:rsidRDefault="00747883">
      <w:pPr>
        <w:spacing w:after="0"/>
        <w:ind w:left="227"/>
      </w:pPr>
    </w:p>
    <w:p w14:paraId="21C0604D" w14:textId="77777777" w:rsidR="00747883" w:rsidRDefault="00000000">
      <w:pPr>
        <w:spacing w:after="0"/>
        <w:ind w:left="227"/>
      </w:pPr>
      <w:r>
        <w:t>Se ainda tem dúvida, me encontra às 15h. É pra isso que a live existe.</w:t>
      </w:r>
    </w:p>
    <w:p w14:paraId="6C3B29E2" w14:textId="77777777" w:rsidR="00747883" w:rsidRDefault="00747883">
      <w:pPr>
        <w:spacing w:after="0"/>
        <w:ind w:left="227"/>
      </w:pPr>
    </w:p>
    <w:p w14:paraId="34C2C0FB" w14:textId="77777777" w:rsidR="00747883" w:rsidRDefault="00000000">
      <w:pPr>
        <w:spacing w:after="0"/>
        <w:ind w:left="227"/>
      </w:pPr>
      <w:r>
        <w:t>Ativa as notificações do grupo pra não perder a abertura.</w:t>
      </w:r>
    </w:p>
    <w:p w14:paraId="2E723D05" w14:textId="77777777" w:rsidR="00747883" w:rsidRDefault="00747883">
      <w:pPr>
        <w:spacing w:after="0"/>
        <w:ind w:left="227"/>
      </w:pPr>
    </w:p>
    <w:p w14:paraId="6F9BA881" w14:textId="77777777" w:rsidR="00747883" w:rsidRDefault="00000000">
      <w:pPr>
        <w:spacing w:after="0"/>
        <w:ind w:left="227"/>
      </w:pPr>
      <w:r>
        <w:t>— Karol</w:t>
      </w:r>
    </w:p>
    <w:p w14:paraId="419C45D7" w14:textId="77777777" w:rsidR="00747883" w:rsidRDefault="00747883"/>
    <w:p w14:paraId="23300F04" w14:textId="77777777" w:rsidR="00747883" w:rsidRDefault="00000000">
      <w:pPr>
        <w:pStyle w:val="Ttulo3"/>
      </w:pPr>
      <w:r>
        <w:t>E-mail</w:t>
      </w:r>
    </w:p>
    <w:p w14:paraId="05BCD1FE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Assunto: </w:t>
      </w:r>
      <w:r>
        <w:t>Amanhã, 8h.</w:t>
      </w:r>
    </w:p>
    <w:p w14:paraId="37D09FF7" w14:textId="77777777" w:rsidR="00747883" w:rsidRDefault="00000000">
      <w:pPr>
        <w:spacing w:after="0"/>
        <w:ind w:left="227"/>
      </w:pPr>
      <w:r>
        <w:rPr>
          <w:b/>
          <w:color w:val="E86A10"/>
        </w:rPr>
        <w:t xml:space="preserve">Pré-cabeçalho: </w:t>
      </w:r>
      <w:r>
        <w:t>Uma pergunta antes de você decidir.</w:t>
      </w:r>
    </w:p>
    <w:p w14:paraId="5995A464" w14:textId="77777777" w:rsidR="00747883" w:rsidRDefault="00747883">
      <w:pPr>
        <w:spacing w:after="0"/>
        <w:ind w:left="227"/>
      </w:pPr>
    </w:p>
    <w:p w14:paraId="5CD06C1D" w14:textId="77777777" w:rsidR="00747883" w:rsidRDefault="00000000">
      <w:pPr>
        <w:spacing w:after="0"/>
        <w:ind w:left="227"/>
      </w:pPr>
      <w:r>
        <w:t>Oi {nome},</w:t>
      </w:r>
    </w:p>
    <w:p w14:paraId="42D081EE" w14:textId="77777777" w:rsidR="00747883" w:rsidRDefault="00747883">
      <w:pPr>
        <w:spacing w:after="0"/>
        <w:ind w:left="227"/>
      </w:pPr>
    </w:p>
    <w:p w14:paraId="541568CB" w14:textId="77777777" w:rsidR="00747883" w:rsidRDefault="00000000">
      <w:pPr>
        <w:spacing w:after="0"/>
        <w:ind w:left="227"/>
      </w:pPr>
      <w:r>
        <w:t>Amanhã, às 8h, abre a Black Expert.</w:t>
      </w:r>
    </w:p>
    <w:p w14:paraId="54620BB6" w14:textId="77777777" w:rsidR="00747883" w:rsidRDefault="00747883">
      <w:pPr>
        <w:spacing w:after="0"/>
        <w:ind w:left="227"/>
      </w:pPr>
    </w:p>
    <w:p w14:paraId="50682866" w14:textId="77777777" w:rsidR="00747883" w:rsidRDefault="00000000">
      <w:pPr>
        <w:spacing w:after="0"/>
        <w:ind w:left="227"/>
      </w:pPr>
      <w:r>
        <w:t>Antes, uma pergunta honesta: quantas vezes você já deixou pra "quando der" o projeto de levar o seu conhecimento pro digital?</w:t>
      </w:r>
    </w:p>
    <w:p w14:paraId="46E29E61" w14:textId="77777777" w:rsidR="00747883" w:rsidRDefault="00747883">
      <w:pPr>
        <w:spacing w:after="0"/>
        <w:ind w:left="227"/>
      </w:pPr>
    </w:p>
    <w:p w14:paraId="7EE2DA75" w14:textId="77777777" w:rsidR="00747883" w:rsidRDefault="00000000">
      <w:pPr>
        <w:spacing w:after="0"/>
        <w:ind w:left="227"/>
      </w:pPr>
      <w:r>
        <w:t>Eu sei como é. Eu fiz isso por anos, e a minha Black do ano passado foi o retrato disso.</w:t>
      </w:r>
    </w:p>
    <w:p w14:paraId="5FE3B7EF" w14:textId="77777777" w:rsidR="00747883" w:rsidRDefault="00747883">
      <w:pPr>
        <w:spacing w:after="0"/>
        <w:ind w:left="227"/>
      </w:pPr>
    </w:p>
    <w:p w14:paraId="3E14285C" w14:textId="77777777" w:rsidR="00747883" w:rsidRDefault="00000000">
      <w:pPr>
        <w:spacing w:after="0"/>
        <w:ind w:left="227"/>
      </w:pPr>
      <w:r>
        <w:t>Amanhã você vai ter um dia pra decidir, com uma condição que não se repete:</w:t>
      </w:r>
    </w:p>
    <w:p w14:paraId="265D37C7" w14:textId="77777777" w:rsidR="00747883" w:rsidRDefault="00000000">
      <w:pPr>
        <w:spacing w:after="0"/>
        <w:ind w:left="227"/>
      </w:pPr>
      <w:r>
        <w:t>- 8h: a condição abre no grupo</w:t>
      </w:r>
    </w:p>
    <w:p w14:paraId="6131856A" w14:textId="77777777" w:rsidR="00747883" w:rsidRDefault="00000000">
      <w:pPr>
        <w:spacing w:after="0"/>
        <w:ind w:left="227"/>
      </w:pPr>
      <w:r>
        <w:t>- 15h: eu entro ao vivo pra explicar e tirar dúvidas</w:t>
      </w:r>
    </w:p>
    <w:p w14:paraId="43D80F38" w14:textId="77777777" w:rsidR="00747883" w:rsidRDefault="00000000">
      <w:pPr>
        <w:spacing w:after="0"/>
        <w:ind w:left="227"/>
      </w:pPr>
      <w:r>
        <w:t>- 23h59: fecha</w:t>
      </w:r>
    </w:p>
    <w:p w14:paraId="52CCBDC5" w14:textId="77777777" w:rsidR="00747883" w:rsidRDefault="00747883">
      <w:pPr>
        <w:spacing w:after="0"/>
        <w:ind w:left="227"/>
      </w:pPr>
    </w:p>
    <w:p w14:paraId="13991406" w14:textId="77777777" w:rsidR="00747883" w:rsidRDefault="00000000">
      <w:pPr>
        <w:spacing w:after="0"/>
        <w:ind w:left="227"/>
      </w:pPr>
      <w:r>
        <w:t>Se você ainda não está no grupo, é lá que eu mando o link primeiro:</w:t>
      </w:r>
    </w:p>
    <w:p w14:paraId="72A1DB68" w14:textId="77777777" w:rsidR="00747883" w:rsidRDefault="00000000">
      <w:pPr>
        <w:spacing w:after="0"/>
        <w:ind w:left="227"/>
      </w:pPr>
      <w:r>
        <w:t>{link_grupo}</w:t>
      </w:r>
    </w:p>
    <w:p w14:paraId="466B0B95" w14:textId="77777777" w:rsidR="00747883" w:rsidRDefault="00747883">
      <w:pPr>
        <w:spacing w:after="0"/>
        <w:ind w:left="227"/>
      </w:pPr>
    </w:p>
    <w:p w14:paraId="13A83510" w14:textId="77777777" w:rsidR="00747883" w:rsidRDefault="00000000">
      <w:pPr>
        <w:spacing w:after="0"/>
        <w:ind w:left="227"/>
      </w:pPr>
      <w:r>
        <w:t>— Karol</w:t>
      </w:r>
    </w:p>
    <w:p w14:paraId="370869CD" w14:textId="77777777" w:rsidR="00747883" w:rsidRDefault="00747883">
      <w:pPr>
        <w:spacing w:after="0"/>
        <w:ind w:left="227"/>
      </w:pPr>
    </w:p>
    <w:p w14:paraId="58CF9FC8" w14:textId="77777777" w:rsidR="00747883" w:rsidRDefault="00000000">
      <w:pPr>
        <w:spacing w:after="0"/>
        <w:ind w:left="227"/>
      </w:pPr>
      <w:r>
        <w:t>P.S.: Amanhã às 15h eu respondo qualquer dúvida ao vivo. Se tem uma pergunta travando sua decisão, leva ela.</w:t>
      </w:r>
    </w:p>
    <w:p w14:paraId="3031B258" w14:textId="77777777" w:rsidR="00747883" w:rsidRDefault="00747883"/>
    <w:p w14:paraId="7D93A904" w14:textId="77777777" w:rsidR="00747883" w:rsidRDefault="00000000">
      <w:pPr>
        <w:pStyle w:val="Ttulo1"/>
      </w:pPr>
      <w:r>
        <w:rPr>
          <w:color w:val="E86A10"/>
        </w:rPr>
        <w:t>Ainda não escritas (próximas do Echo)</w:t>
      </w:r>
    </w:p>
    <w:p w14:paraId="24C7F07F" w14:textId="77777777" w:rsidR="00747883" w:rsidRDefault="00000000">
      <w:pPr>
        <w:pStyle w:val="Commarcadores"/>
      </w:pPr>
      <w:r>
        <w:t>Dia 14/10: #8 abertura 8h (condição R$2.500 + bônus + link) · #9 14h "daqui 1h, ao vivo" · live 15h · #10 20h última chamada (agendada) · #11 23h59 encerramento (agendado)</w:t>
      </w:r>
    </w:p>
    <w:p w14:paraId="2561FD4C" w14:textId="77777777" w:rsidR="00747883" w:rsidRDefault="00000000">
      <w:pPr>
        <w:pStyle w:val="Commarcadores"/>
      </w:pPr>
      <w:r>
        <w:t>Mensagem fixada no grupo de alunos: passo a passo de História + Ikigai (pré-requisito do Desafio 19/10)</w:t>
      </w:r>
    </w:p>
    <w:p w14:paraId="3B3F1930" w14:textId="77777777" w:rsidR="00747883" w:rsidRDefault="00000000">
      <w:pPr>
        <w:pStyle w:val="Commarcadores"/>
      </w:pPr>
      <w:r>
        <w:t>Pós-Black 15 a 21/10: 2-3 mensagens com o Expert360º a R$697 pra quem não comprou</w:t>
      </w:r>
    </w:p>
    <w:sectPr w:rsidR="00747883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903390">
    <w:abstractNumId w:val="8"/>
  </w:num>
  <w:num w:numId="2" w16cid:durableId="1659654178">
    <w:abstractNumId w:val="6"/>
  </w:num>
  <w:num w:numId="3" w16cid:durableId="1996908980">
    <w:abstractNumId w:val="5"/>
  </w:num>
  <w:num w:numId="4" w16cid:durableId="1466701222">
    <w:abstractNumId w:val="4"/>
  </w:num>
  <w:num w:numId="5" w16cid:durableId="738210606">
    <w:abstractNumId w:val="7"/>
  </w:num>
  <w:num w:numId="6" w16cid:durableId="1716268310">
    <w:abstractNumId w:val="3"/>
  </w:num>
  <w:num w:numId="7" w16cid:durableId="762800863">
    <w:abstractNumId w:val="2"/>
  </w:num>
  <w:num w:numId="8" w16cid:durableId="676809147">
    <w:abstractNumId w:val="1"/>
  </w:num>
  <w:num w:numId="9" w16cid:durableId="121670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1C"/>
    <w:rsid w:val="0015074B"/>
    <w:rsid w:val="0029639D"/>
    <w:rsid w:val="00326F90"/>
    <w:rsid w:val="00551CD6"/>
    <w:rsid w:val="00704058"/>
    <w:rsid w:val="00747883"/>
    <w:rsid w:val="008F7869"/>
    <w:rsid w:val="00A707F7"/>
    <w:rsid w:val="00AA1D8D"/>
    <w:rsid w:val="00B47730"/>
    <w:rsid w:val="00CB0664"/>
    <w:rsid w:val="00CE3FC5"/>
    <w:rsid w:val="00DD54D4"/>
    <w:rsid w:val="00DF4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15E23"/>
  <w14:defaultImageDpi w14:val="300"/>
  <w15:docId w15:val="{308582D0-7BD1-4EB6-97F1-56E8D64D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707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07F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707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at.whatsapp.com/D150ioiZPgfGuYgsSNIwB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whatsapp.com/D150ioiZPgfGuYgsSNIwB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4693</TotalTime>
  <Pages>12</Pages>
  <Words>2274</Words>
  <Characters>12280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Karol Franzini</cp:lastModifiedBy>
  <cp:revision>2</cp:revision>
  <dcterms:created xsi:type="dcterms:W3CDTF">2013-12-23T23:15:00Z</dcterms:created>
  <dcterms:modified xsi:type="dcterms:W3CDTF">2026-10-02T10:31:00Z</dcterms:modified>
  <cp:category/>
</cp:coreProperties>
</file>